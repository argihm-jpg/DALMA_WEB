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873F1" w14:textId="77777777" w:rsidR="00FB0B60" w:rsidRDefault="0033262E">
      <w:pPr>
        <w:jc w:val="center"/>
      </w:pPr>
      <w:r>
        <w:rPr>
          <w:b/>
          <w:color w:val="706055"/>
          <w:sz w:val="56"/>
        </w:rPr>
        <w:t>D’ALMA CLINIC</w:t>
      </w:r>
    </w:p>
    <w:p w14:paraId="1D04EB6D" w14:textId="77777777" w:rsidR="00FB0B60" w:rsidRDefault="0033262E">
      <w:pPr>
        <w:jc w:val="center"/>
      </w:pPr>
      <w:r>
        <w:rPr>
          <w:color w:val="706055"/>
          <w:sz w:val="24"/>
        </w:rPr>
        <w:t>Contenido completo para página web - 5 secciones editables</w:t>
      </w:r>
    </w:p>
    <w:p w14:paraId="60C86646" w14:textId="77777777" w:rsidR="00FB0B60" w:rsidRDefault="00FB0B6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B0B60" w14:paraId="76975D6A" w14:textId="77777777">
        <w:trPr>
          <w:jc w:val="center"/>
        </w:trPr>
        <w:tc>
          <w:tcPr>
            <w:tcW w:w="10080" w:type="dxa"/>
            <w:shd w:val="clear" w:color="auto" w:fill="F1E9E0"/>
            <w:vAlign w:val="center"/>
          </w:tcPr>
          <w:p w14:paraId="030875AF" w14:textId="77777777" w:rsidR="00FB0B60" w:rsidRDefault="0033262E">
            <w:pPr>
              <w:jc w:val="center"/>
            </w:pPr>
            <w:r>
              <w:rPr>
                <w:b/>
                <w:color w:val="706055"/>
                <w:sz w:val="26"/>
              </w:rPr>
              <w:t>Frase principal: “Cuidarte también es una forma de amor propio.”</w:t>
            </w:r>
          </w:p>
        </w:tc>
      </w:tr>
    </w:tbl>
    <w:p w14:paraId="27E7971C" w14:textId="77777777" w:rsidR="00FB0B60" w:rsidRDefault="00FB0B60"/>
    <w:p w14:paraId="7A9CD147" w14:textId="77777777" w:rsidR="00FB0B60" w:rsidRDefault="0033262E">
      <w:pPr>
        <w:spacing w:after="120"/>
      </w:pPr>
      <w:r>
        <w:t>Frase secundaria: “No se trata de cambiar quién eres... se trata de volver a sentirte tú.”</w:t>
      </w:r>
    </w:p>
    <w:p w14:paraId="6D159544" w14:textId="77777777" w:rsidR="00FB0B60" w:rsidRDefault="0033262E">
      <w:pPr>
        <w:spacing w:after="120"/>
      </w:pPr>
      <w:r>
        <w:t>Nota de uso: este documento está organizado en las cinco secciones solicitadas para la página web. Todo el contenido es editable y puede ajustarse por el diseñador o por el equipo médico antes de publicar.</w:t>
      </w:r>
    </w:p>
    <w:p w14:paraId="700C30EF" w14:textId="77777777" w:rsidR="00FB0B60" w:rsidRDefault="0033262E">
      <w:pPr>
        <w:pStyle w:val="Ttulo1"/>
      </w:pPr>
      <w:r>
        <w:t>1. HOME / INICIO</w:t>
      </w:r>
    </w:p>
    <w:p w14:paraId="1EBE3BEF" w14:textId="77777777" w:rsidR="00FB0B60" w:rsidRDefault="0033262E">
      <w:r>
        <w:rPr>
          <w:noProof/>
        </w:rPr>
        <w:drawing>
          <wp:inline distT="0" distB="0" distL="0" distR="0" wp14:anchorId="7AFD3E91" wp14:editId="605642D3">
            <wp:extent cx="6217920" cy="2753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B0B60" w14:paraId="4BBF85AD" w14:textId="77777777">
        <w:trPr>
          <w:jc w:val="center"/>
        </w:trPr>
        <w:tc>
          <w:tcPr>
            <w:tcW w:w="10080" w:type="dxa"/>
            <w:shd w:val="clear" w:color="auto" w:fill="F1E9E0"/>
            <w:vAlign w:val="center"/>
          </w:tcPr>
          <w:p w14:paraId="030E0417" w14:textId="77777777" w:rsidR="00FB0B60" w:rsidRDefault="0033262E">
            <w:pPr>
              <w:jc w:val="center"/>
            </w:pPr>
            <w:r>
              <w:rPr>
                <w:b/>
                <w:color w:val="706055"/>
                <w:sz w:val="26"/>
              </w:rPr>
              <w:t>“Cuidarte también es una forma de amor propio.”</w:t>
            </w:r>
          </w:p>
        </w:tc>
      </w:tr>
    </w:tbl>
    <w:p w14:paraId="0D7814D8" w14:textId="77777777" w:rsidR="00FB0B60" w:rsidRDefault="00FB0B60"/>
    <w:p w14:paraId="52C46887" w14:textId="77777777" w:rsidR="00FB0B60" w:rsidRDefault="0033262E">
      <w:pPr>
        <w:spacing w:after="120"/>
      </w:pPr>
      <w:r>
        <w:t>En D’ALMA CLINIC creemos que sentirse bien contigo también cambia la forma en la que vives, sonríes y te ves a ti mismo(a).</w:t>
      </w:r>
    </w:p>
    <w:p w14:paraId="53EAD683" w14:textId="77777777" w:rsidR="00FB0B60" w:rsidRDefault="0033262E">
      <w:pPr>
        <w:spacing w:after="120"/>
      </w:pPr>
      <w:r>
        <w:t>Creamos un espacio cálido, moderno y cercano para hombres y mujeres que buscan tratamientos personalizados, tecnología moderna y resultados naturales, sin sentirse juzgados ni fuera de lugar.</w:t>
      </w:r>
    </w:p>
    <w:p w14:paraId="733446C3" w14:textId="77777777" w:rsidR="00FB0B60" w:rsidRDefault="0033262E">
      <w:pPr>
        <w:spacing w:after="120"/>
      </w:pPr>
      <w:r>
        <w:t>Aquí cada tratamiento inicia con una valoración y con una pregunta importante: ¿qué necesitas para sentirte mejor contigo?</w:t>
      </w:r>
    </w:p>
    <w:p w14:paraId="378BAB9D" w14:textId="77777777" w:rsidR="00FB0B60" w:rsidRDefault="0033262E">
      <w:pPr>
        <w:pStyle w:val="Ttulo2"/>
      </w:pPr>
      <w:r>
        <w:t>Tratamientos destacados</w:t>
      </w:r>
    </w:p>
    <w:p w14:paraId="04437AC8" w14:textId="77777777" w:rsidR="00FB0B60" w:rsidRDefault="0033262E">
      <w:pPr>
        <w:pStyle w:val="Listaconvietas"/>
        <w:spacing w:after="20"/>
      </w:pPr>
      <w:r>
        <w:t>Hydrafacial y faciales avanzados</w:t>
      </w:r>
    </w:p>
    <w:p w14:paraId="2BCA0ED8" w14:textId="77777777" w:rsidR="00FB0B60" w:rsidRDefault="0033262E">
      <w:pPr>
        <w:pStyle w:val="Listaconvietas"/>
        <w:spacing w:after="20"/>
      </w:pPr>
      <w:r>
        <w:lastRenderedPageBreak/>
        <w:t>Botox</w:t>
      </w:r>
    </w:p>
    <w:p w14:paraId="01A83330" w14:textId="77777777" w:rsidR="00FB0B60" w:rsidRDefault="0033262E">
      <w:pPr>
        <w:pStyle w:val="Listaconvietas"/>
        <w:spacing w:after="20"/>
      </w:pPr>
      <w:r>
        <w:t>Fillers y armonización facial</w:t>
      </w:r>
    </w:p>
    <w:p w14:paraId="2CC06D30" w14:textId="77777777" w:rsidR="00FB0B60" w:rsidRDefault="0033262E">
      <w:pPr>
        <w:pStyle w:val="Listaconvietas"/>
        <w:spacing w:after="20"/>
      </w:pPr>
      <w:r>
        <w:t>PDRN, exosomas y revitalizadores</w:t>
      </w:r>
    </w:p>
    <w:p w14:paraId="6D299F7B" w14:textId="77777777" w:rsidR="00FB0B60" w:rsidRDefault="0033262E">
      <w:pPr>
        <w:pStyle w:val="Listaconvietas"/>
        <w:spacing w:after="20"/>
      </w:pPr>
      <w:r>
        <w:t>Microneedling y tratamientos despigmentantes</w:t>
      </w:r>
    </w:p>
    <w:p w14:paraId="70D81D3E" w14:textId="77777777" w:rsidR="00FB0B60" w:rsidRDefault="0033262E">
      <w:pPr>
        <w:pStyle w:val="Listaconvietas"/>
        <w:spacing w:after="20"/>
      </w:pPr>
      <w:r>
        <w:t>Tratamientos capilares</w:t>
      </w:r>
    </w:p>
    <w:p w14:paraId="2DE6B6CE" w14:textId="77777777" w:rsidR="00FB0B60" w:rsidRDefault="0033262E">
      <w:pPr>
        <w:pStyle w:val="Listaconvietas"/>
        <w:spacing w:after="20"/>
      </w:pPr>
      <w:r>
        <w:t>Depilación láser</w:t>
      </w:r>
    </w:p>
    <w:p w14:paraId="06FFCA3E" w14:textId="77777777" w:rsidR="00FB0B60" w:rsidRDefault="0033262E">
      <w:pPr>
        <w:pStyle w:val="Listaconvietas"/>
        <w:spacing w:after="20"/>
      </w:pPr>
      <w:r>
        <w:t>Tratamientos especializados: verrugas, queloides y plasmapen</w:t>
      </w:r>
    </w:p>
    <w:p w14:paraId="1DFE51FD" w14:textId="77777777" w:rsidR="00FB0B60" w:rsidRDefault="0033262E">
      <w:pPr>
        <w:pStyle w:val="Ttulo2"/>
      </w:pPr>
      <w:r>
        <w:t>Botones sugeridos</w:t>
      </w:r>
    </w:p>
    <w:p w14:paraId="409C29DB" w14:textId="77777777" w:rsidR="00FB0B60" w:rsidRDefault="0033262E">
      <w:pPr>
        <w:pStyle w:val="Listaconvietas"/>
        <w:spacing w:after="20"/>
      </w:pPr>
      <w:r>
        <w:t>Agenda tu cita</w:t>
      </w:r>
    </w:p>
    <w:p w14:paraId="41FE9352" w14:textId="77777777" w:rsidR="00FB0B60" w:rsidRDefault="0033262E">
      <w:pPr>
        <w:pStyle w:val="Listaconvietas"/>
        <w:spacing w:after="20"/>
      </w:pPr>
      <w:r>
        <w:t>Conoce nuestros servicios</w:t>
      </w:r>
    </w:p>
    <w:p w14:paraId="5E6685AE" w14:textId="77777777" w:rsidR="00FB0B60" w:rsidRDefault="0033262E">
      <w:pPr>
        <w:pStyle w:val="Listaconvietas"/>
        <w:spacing w:after="20"/>
      </w:pPr>
      <w:r>
        <w:t>Enviar WhatsApp</w:t>
      </w:r>
    </w:p>
    <w:p w14:paraId="1E235CB3" w14:textId="77777777" w:rsidR="00FB0B60" w:rsidRDefault="0033262E">
      <w:pPr>
        <w:pStyle w:val="Ttulo2"/>
      </w:pPr>
      <w:r>
        <w:t>Sugerencias visuales</w:t>
      </w:r>
    </w:p>
    <w:p w14:paraId="4DA7F580" w14:textId="77777777" w:rsidR="00FB0B60" w:rsidRDefault="0033262E">
      <w:pPr>
        <w:pStyle w:val="Listaconvietas"/>
        <w:spacing w:after="20"/>
      </w:pPr>
      <w:r>
        <w:t>Imagen de piel luminosa con luz natural.</w:t>
      </w:r>
    </w:p>
    <w:p w14:paraId="3F820B5D" w14:textId="77777777" w:rsidR="00FB0B60" w:rsidRDefault="0033262E">
      <w:pPr>
        <w:pStyle w:val="Listaconvietas"/>
        <w:spacing w:after="20"/>
      </w:pPr>
      <w:r>
        <w:t>Foto de recepción cálida, beige, limpia y moderna.</w:t>
      </w:r>
    </w:p>
    <w:p w14:paraId="7AFABCC8" w14:textId="77777777" w:rsidR="00FB0B60" w:rsidRDefault="0033262E">
      <w:pPr>
        <w:pStyle w:val="Listaconvietas"/>
        <w:spacing w:after="20"/>
      </w:pPr>
      <w:r>
        <w:t>Fotografías de hombres y mujeres para que la página se sienta inclusiva.</w:t>
      </w:r>
    </w:p>
    <w:p w14:paraId="0029483C" w14:textId="77777777" w:rsidR="00FB0B60" w:rsidRDefault="0033262E">
      <w:pPr>
        <w:pStyle w:val="Listaconvietas"/>
        <w:spacing w:after="20"/>
      </w:pPr>
      <w:r>
        <w:t>Evitar imágenes demasiado frías, quirúrgicas o exclusivas.</w:t>
      </w:r>
    </w:p>
    <w:p w14:paraId="4AC4D7C6" w14:textId="77777777" w:rsidR="00FB0B60" w:rsidRDefault="0033262E">
      <w:pPr>
        <w:pStyle w:val="Ttulo1"/>
      </w:pPr>
      <w:r>
        <w:t>2. NOSOTROS</w:t>
      </w:r>
    </w:p>
    <w:p w14:paraId="7C96A6B0" w14:textId="77777777" w:rsidR="00FB0B60" w:rsidRDefault="0033262E">
      <w:r>
        <w:rPr>
          <w:noProof/>
        </w:rPr>
        <w:drawing>
          <wp:inline distT="0" distB="0" distL="0" distR="0" wp14:anchorId="684E861F" wp14:editId="277C3B90">
            <wp:extent cx="6217920" cy="2753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sotro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B0B60" w14:paraId="32A7CD28" w14:textId="77777777">
        <w:trPr>
          <w:jc w:val="center"/>
        </w:trPr>
        <w:tc>
          <w:tcPr>
            <w:tcW w:w="10080" w:type="dxa"/>
            <w:shd w:val="clear" w:color="auto" w:fill="F1E9E0"/>
            <w:vAlign w:val="center"/>
          </w:tcPr>
          <w:p w14:paraId="3A859B69" w14:textId="77777777" w:rsidR="00FB0B60" w:rsidRDefault="0033262E">
            <w:pPr>
              <w:jc w:val="center"/>
            </w:pPr>
            <w:r>
              <w:rPr>
                <w:b/>
                <w:color w:val="706055"/>
                <w:sz w:val="26"/>
              </w:rPr>
              <w:t>“Más que una clínica, queríamos crear un espacio donde las personas pudieran sentirse cómodas, seguras y bien consigo mismas.”</w:t>
            </w:r>
          </w:p>
        </w:tc>
      </w:tr>
    </w:tbl>
    <w:p w14:paraId="6A765258" w14:textId="77777777" w:rsidR="00FB0B60" w:rsidRDefault="00FB0B60"/>
    <w:p w14:paraId="5841D980" w14:textId="77777777" w:rsidR="00FB0B60" w:rsidRDefault="0033262E">
      <w:pPr>
        <w:spacing w:after="120"/>
      </w:pPr>
      <w:r>
        <w:t>Hola, soy Ana María.</w:t>
      </w:r>
    </w:p>
    <w:p w14:paraId="7141F40A" w14:textId="77777777" w:rsidR="00FB0B60" w:rsidRDefault="0033262E">
      <w:pPr>
        <w:spacing w:after="120"/>
      </w:pPr>
      <w:r>
        <w:t>Comunicóloga, periodista y directora de D’ALMA CLINIC.</w:t>
      </w:r>
    </w:p>
    <w:p w14:paraId="0A3C1D18" w14:textId="77777777" w:rsidR="00FB0B60" w:rsidRDefault="0033262E">
      <w:pPr>
        <w:spacing w:after="120"/>
      </w:pPr>
      <w:r>
        <w:t xml:space="preserve">A lo largo de los años he tenido experiencia en el desarrollo y operación de clínicas estéticas. Eso me permitió entender que cuidar de una persona va mucho más allá de lo visual: también implica confianza, </w:t>
      </w:r>
      <w:r>
        <w:lastRenderedPageBreak/>
        <w:t>acompañamiento, atención, seguimiento y una experiencia que te haga sentir en buenas manos desde que llegas.</w:t>
      </w:r>
    </w:p>
    <w:p w14:paraId="3F34E621" w14:textId="77777777" w:rsidR="00FB0B60" w:rsidRDefault="0033262E">
      <w:pPr>
        <w:spacing w:after="120"/>
      </w:pPr>
      <w:r>
        <w:t>Durante mucho tiempo entendí algo muy importante: cuando una persona comienza a cuidarse, no solamente cambia por fuera... cambia su seguridad, su energía y la manera en la que se ve a sí misma.</w:t>
      </w:r>
    </w:p>
    <w:p w14:paraId="6B6D539B" w14:textId="77777777" w:rsidR="00FB0B60" w:rsidRDefault="0033262E">
      <w:pPr>
        <w:spacing w:after="120"/>
      </w:pPr>
      <w:r>
        <w:t>Por eso nació D’ALMA: un espacio pensado para hombres y mujeres que quieren verse bien, sentirse bien y regalarse un momento para ellos, con tratamientos modernos, atención personalizada y resultados naturales.</w:t>
      </w:r>
    </w:p>
    <w:p w14:paraId="5C2D566C" w14:textId="77777777" w:rsidR="00FB0B60" w:rsidRDefault="0033262E">
      <w:pPr>
        <w:pStyle w:val="Ttulo2"/>
      </w:pPr>
      <w:r>
        <w:t>Nuestro equipo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B0B60" w14:paraId="205F870B" w14:textId="77777777">
        <w:trPr>
          <w:jc w:val="center"/>
        </w:trPr>
        <w:tc>
          <w:tcPr>
            <w:tcW w:w="5040" w:type="dxa"/>
            <w:shd w:val="clear" w:color="auto" w:fill="E8DDD2"/>
          </w:tcPr>
          <w:p w14:paraId="5259437A" w14:textId="77777777" w:rsidR="00FB0B60" w:rsidRDefault="0033262E">
            <w:r>
              <w:t>Integrante</w:t>
            </w:r>
          </w:p>
        </w:tc>
        <w:tc>
          <w:tcPr>
            <w:tcW w:w="5040" w:type="dxa"/>
            <w:shd w:val="clear" w:color="auto" w:fill="E8DDD2"/>
          </w:tcPr>
          <w:p w14:paraId="457E7BC8" w14:textId="77777777" w:rsidR="00FB0B60" w:rsidRDefault="0033262E">
            <w:r>
              <w:t>Espacio para resumen</w:t>
            </w:r>
          </w:p>
        </w:tc>
      </w:tr>
      <w:tr w:rsidR="00FB0B60" w14:paraId="38F22A16" w14:textId="77777777">
        <w:trPr>
          <w:jc w:val="center"/>
        </w:trPr>
        <w:tc>
          <w:tcPr>
            <w:tcW w:w="5040" w:type="dxa"/>
          </w:tcPr>
          <w:p w14:paraId="0BCC6D3E" w14:textId="77777777" w:rsidR="00FB0B60" w:rsidRDefault="0033262E">
            <w:r>
              <w:t>Ana María - Directora</w:t>
            </w:r>
          </w:p>
        </w:tc>
        <w:tc>
          <w:tcPr>
            <w:tcW w:w="5040" w:type="dxa"/>
          </w:tcPr>
          <w:p w14:paraId="3C879880" w14:textId="77777777" w:rsidR="00FB0B60" w:rsidRDefault="0033262E">
            <w:r>
              <w:t>Comunicóloga, periodista y directora de D’ALMA CLINIC. Experiencia en desarrollo y operación de clínicas estéticas, atención al cliente y creación de experiencias cercanas.</w:t>
            </w:r>
          </w:p>
        </w:tc>
      </w:tr>
      <w:tr w:rsidR="00FB0B60" w14:paraId="7D586913" w14:textId="77777777">
        <w:trPr>
          <w:jc w:val="center"/>
        </w:trPr>
        <w:tc>
          <w:tcPr>
            <w:tcW w:w="5040" w:type="dxa"/>
          </w:tcPr>
          <w:p w14:paraId="3D4561B0" w14:textId="77777777" w:rsidR="00FB0B60" w:rsidRDefault="0033262E">
            <w:r>
              <w:t>Dra. ____________________</w:t>
            </w:r>
          </w:p>
        </w:tc>
        <w:tc>
          <w:tcPr>
            <w:tcW w:w="5040" w:type="dxa"/>
          </w:tcPr>
          <w:p w14:paraId="29C172A8" w14:textId="77777777" w:rsidR="00FB0B60" w:rsidRDefault="0033262E">
            <w:r>
              <w:t>Resumen profesional: especialidad, cédula, experiencia, tratamientos que realiza y enfoque de atención.</w:t>
            </w:r>
          </w:p>
        </w:tc>
      </w:tr>
      <w:tr w:rsidR="00FB0B60" w14:paraId="05E212DF" w14:textId="77777777">
        <w:trPr>
          <w:jc w:val="center"/>
        </w:trPr>
        <w:tc>
          <w:tcPr>
            <w:tcW w:w="5040" w:type="dxa"/>
          </w:tcPr>
          <w:p w14:paraId="43C3FA22" w14:textId="77777777" w:rsidR="00FB0B60" w:rsidRDefault="0033262E">
            <w:r>
              <w:t>Dra. ____________________</w:t>
            </w:r>
          </w:p>
        </w:tc>
        <w:tc>
          <w:tcPr>
            <w:tcW w:w="5040" w:type="dxa"/>
          </w:tcPr>
          <w:p w14:paraId="505FCA56" w14:textId="77777777" w:rsidR="00FB0B60" w:rsidRDefault="0033262E">
            <w:r>
              <w:t>Resumen profesional: especialidad, cédula, experiencia, tratamientos que realiza y enfoque de atención.</w:t>
            </w:r>
          </w:p>
        </w:tc>
      </w:tr>
      <w:tr w:rsidR="00FB0B60" w14:paraId="1C982DF6" w14:textId="77777777">
        <w:trPr>
          <w:jc w:val="center"/>
        </w:trPr>
        <w:tc>
          <w:tcPr>
            <w:tcW w:w="5040" w:type="dxa"/>
          </w:tcPr>
          <w:p w14:paraId="4CFAAF61" w14:textId="77777777" w:rsidR="00FB0B60" w:rsidRDefault="0033262E">
            <w:r>
              <w:t>María José - Atención y Recepción</w:t>
            </w:r>
          </w:p>
        </w:tc>
        <w:tc>
          <w:tcPr>
            <w:tcW w:w="5040" w:type="dxa"/>
          </w:tcPr>
          <w:p w14:paraId="4827092F" w14:textId="77777777" w:rsidR="00FB0B60" w:rsidRDefault="0033262E">
            <w:r>
              <w:t>Resumen: atención personalizada, seguimiento de citas, recepción de pacientes y acompañamiento antes y después de la visita.</w:t>
            </w:r>
          </w:p>
        </w:tc>
      </w:tr>
      <w:tr w:rsidR="00FB0B60" w14:paraId="7BDBC81E" w14:textId="77777777">
        <w:trPr>
          <w:jc w:val="center"/>
        </w:trPr>
        <w:tc>
          <w:tcPr>
            <w:tcW w:w="5040" w:type="dxa"/>
          </w:tcPr>
          <w:p w14:paraId="152800B3" w14:textId="77777777" w:rsidR="00FB0B60" w:rsidRDefault="0033262E">
            <w:r>
              <w:t>Cosmiatra ____________________</w:t>
            </w:r>
          </w:p>
        </w:tc>
        <w:tc>
          <w:tcPr>
            <w:tcW w:w="5040" w:type="dxa"/>
          </w:tcPr>
          <w:p w14:paraId="3AAF8DB2" w14:textId="77777777" w:rsidR="00FB0B60" w:rsidRDefault="0033262E">
            <w:r>
              <w:t>Resumen profesional: tratamientos faciales, cuidado de la piel, aparatología, seguimiento y protocolos de cabina.</w:t>
            </w:r>
          </w:p>
        </w:tc>
      </w:tr>
    </w:tbl>
    <w:p w14:paraId="39991AAA" w14:textId="77777777" w:rsidR="00FB0B60" w:rsidRDefault="0033262E">
      <w:pPr>
        <w:pStyle w:val="Ttulo2"/>
      </w:pPr>
      <w:r>
        <w:t>Sugerencias visuales</w:t>
      </w:r>
    </w:p>
    <w:p w14:paraId="41A0B7A9" w14:textId="77777777" w:rsidR="00FB0B60" w:rsidRDefault="0033262E">
      <w:pPr>
        <w:pStyle w:val="Listaconvietas"/>
        <w:spacing w:after="20"/>
      </w:pPr>
      <w:r>
        <w:t>Retratos naturales del equipo, sin poses rígidas.</w:t>
      </w:r>
    </w:p>
    <w:p w14:paraId="4DB2A84F" w14:textId="77777777" w:rsidR="00FB0B60" w:rsidRDefault="0033262E">
      <w:pPr>
        <w:pStyle w:val="Listaconvietas"/>
        <w:spacing w:after="20"/>
      </w:pPr>
      <w:r>
        <w:t>Foto de Ana María en recepción o zona cálida de la clínica.</w:t>
      </w:r>
    </w:p>
    <w:p w14:paraId="59EFB757" w14:textId="77777777" w:rsidR="00FB0B60" w:rsidRDefault="0033262E">
      <w:pPr>
        <w:pStyle w:val="Listaconvietas"/>
        <w:spacing w:after="20"/>
      </w:pPr>
      <w:r>
        <w:t>Equipo sonriendo, con uniforme claro y fondo limpio.</w:t>
      </w:r>
    </w:p>
    <w:p w14:paraId="5C5959DF" w14:textId="77777777" w:rsidR="00FB0B60" w:rsidRDefault="0033262E">
      <w:pPr>
        <w:pStyle w:val="Listaconvietas"/>
        <w:spacing w:after="20"/>
      </w:pPr>
      <w:r>
        <w:t>Imágenes de atención humana: bienvenida, valoración, conversación.</w:t>
      </w:r>
    </w:p>
    <w:p w14:paraId="6AD9B4F9" w14:textId="77777777" w:rsidR="00FB0B60" w:rsidRDefault="0033262E">
      <w:pPr>
        <w:pStyle w:val="Ttulo1"/>
      </w:pPr>
      <w:r>
        <w:lastRenderedPageBreak/>
        <w:t>3. SERVICIOS COMPLETOS</w:t>
      </w:r>
    </w:p>
    <w:p w14:paraId="3D00A30D" w14:textId="77777777" w:rsidR="00FB0B60" w:rsidRDefault="0033262E">
      <w:r>
        <w:rPr>
          <w:noProof/>
        </w:rPr>
        <w:drawing>
          <wp:inline distT="0" distB="0" distL="0" distR="0" wp14:anchorId="6405D728" wp14:editId="4F1BFD2F">
            <wp:extent cx="6217920" cy="2753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rvici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B0B60" w14:paraId="1D36F643" w14:textId="77777777">
        <w:trPr>
          <w:jc w:val="center"/>
        </w:trPr>
        <w:tc>
          <w:tcPr>
            <w:tcW w:w="10080" w:type="dxa"/>
            <w:shd w:val="clear" w:color="auto" w:fill="F1E9E0"/>
            <w:vAlign w:val="center"/>
          </w:tcPr>
          <w:p w14:paraId="5C7C0775" w14:textId="77777777" w:rsidR="00FB0B60" w:rsidRDefault="0033262E">
            <w:pPr>
              <w:jc w:val="center"/>
            </w:pPr>
            <w:r>
              <w:rPr>
                <w:b/>
                <w:color w:val="706055"/>
                <w:sz w:val="26"/>
              </w:rPr>
              <w:t>“Cada tratamiento está pensado para ayudarte a sentirte bien contigo, de forma natural, cercana y personalizada.”</w:t>
            </w:r>
          </w:p>
        </w:tc>
      </w:tr>
    </w:tbl>
    <w:p w14:paraId="60922B40" w14:textId="77777777" w:rsidR="00FB0B60" w:rsidRDefault="00FB0B60"/>
    <w:p w14:paraId="629217F4" w14:textId="77777777" w:rsidR="00FB0B60" w:rsidRDefault="0033262E">
      <w:pPr>
        <w:spacing w:after="120"/>
      </w:pPr>
      <w:r>
        <w:t>La sección de servicios debe ser clara, breve y atractiva. La gente debe entender rápido para qué sirve cada tratamiento, qué resultado puede esperar y por qué debe agendar una valoración.</w:t>
      </w:r>
    </w:p>
    <w:p w14:paraId="19ADE673" w14:textId="77777777" w:rsidR="00FB0B60" w:rsidRDefault="0033262E">
      <w:pPr>
        <w:spacing w:after="120"/>
      </w:pPr>
      <w:r>
        <w:t>Sugerencia para web: dividir los servicios por categorías para que no se vea saturado y sea fácil navegar.</w:t>
      </w:r>
    </w:p>
    <w:p w14:paraId="3F6E9874" w14:textId="77777777" w:rsidR="00FB0B60" w:rsidRDefault="0033262E">
      <w:pPr>
        <w:pStyle w:val="Ttulo2"/>
      </w:pPr>
      <w:r>
        <w:t>INYECTABLES: BOTOX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B0B60" w14:paraId="4C650838" w14:textId="77777777">
        <w:trPr>
          <w:jc w:val="center"/>
        </w:trPr>
        <w:tc>
          <w:tcPr>
            <w:tcW w:w="10080" w:type="dxa"/>
            <w:shd w:val="clear" w:color="auto" w:fill="F1E9E0"/>
            <w:vAlign w:val="center"/>
          </w:tcPr>
          <w:p w14:paraId="10DB6958" w14:textId="77777777" w:rsidR="00FB0B60" w:rsidRDefault="0033262E">
            <w:pPr>
              <w:jc w:val="center"/>
            </w:pPr>
            <w:r>
              <w:rPr>
                <w:b/>
                <w:color w:val="706055"/>
                <w:sz w:val="26"/>
              </w:rPr>
              <w:t>“A veces no queremos vernos diferentes... solo más descansados.”</w:t>
            </w:r>
          </w:p>
        </w:tc>
      </w:tr>
    </w:tbl>
    <w:p w14:paraId="5AF92F79" w14:textId="77777777" w:rsidR="00FB0B60" w:rsidRDefault="00FB0B60"/>
    <w:p w14:paraId="249F1AB6" w14:textId="77777777" w:rsidR="00FB0B60" w:rsidRDefault="0033262E">
      <w:pPr>
        <w:pStyle w:val="Ttulo3"/>
      </w:pPr>
      <w:r>
        <w:t>¿Qué es?</w:t>
      </w:r>
    </w:p>
    <w:p w14:paraId="06D08539" w14:textId="77777777" w:rsidR="00FB0B60" w:rsidRDefault="0033262E">
      <w:pPr>
        <w:spacing w:after="120"/>
      </w:pPr>
      <w:r>
        <w:t>El Botox es un tratamiento médico-estético que utiliza toxina botulínica purificada para relajar temporalmente músculos específicos del rostro. Se aplica en pequeñas dosis para suavizar líneas de expresión y prevenir que ciertas arrugas se marquen con mayor profundidad.</w:t>
      </w:r>
    </w:p>
    <w:p w14:paraId="08938BAA" w14:textId="77777777" w:rsidR="00FB0B60" w:rsidRDefault="0033262E">
      <w:pPr>
        <w:pStyle w:val="Ttulo3"/>
      </w:pPr>
      <w:r>
        <w:t>¿Para qué sirve?</w:t>
      </w:r>
    </w:p>
    <w:p w14:paraId="1F61B5D4" w14:textId="77777777" w:rsidR="00FB0B60" w:rsidRDefault="0033262E">
      <w:pPr>
        <w:pStyle w:val="Listaconvietas"/>
        <w:spacing w:after="20"/>
      </w:pPr>
      <w:r>
        <w:t>Líneas de expresión en frente, entrecejo y patas de gallo.</w:t>
      </w:r>
    </w:p>
    <w:p w14:paraId="02893AEB" w14:textId="77777777" w:rsidR="00FB0B60" w:rsidRDefault="0033262E">
      <w:pPr>
        <w:pStyle w:val="Listaconvietas"/>
        <w:spacing w:after="20"/>
      </w:pPr>
      <w:r>
        <w:t>Prevenir arrugas dinámicas provocadas por gestos repetidos.</w:t>
      </w:r>
    </w:p>
    <w:p w14:paraId="65A605FC" w14:textId="77777777" w:rsidR="00FB0B60" w:rsidRDefault="0033262E">
      <w:pPr>
        <w:pStyle w:val="Listaconvietas"/>
        <w:spacing w:after="20"/>
      </w:pPr>
      <w:r>
        <w:t>Dar una apariencia más fresca, relajada y descansada.</w:t>
      </w:r>
    </w:p>
    <w:p w14:paraId="2D4092BB" w14:textId="77777777" w:rsidR="00FB0B60" w:rsidRDefault="0033262E">
      <w:pPr>
        <w:pStyle w:val="Ttulo3"/>
      </w:pPr>
      <w:r>
        <w:t>¿Qué resultado puedo esperar?</w:t>
      </w:r>
    </w:p>
    <w:p w14:paraId="2149D5EB" w14:textId="77777777" w:rsidR="00FB0B60" w:rsidRDefault="0033262E">
      <w:pPr>
        <w:pStyle w:val="Listaconvietas"/>
        <w:spacing w:after="20"/>
      </w:pPr>
      <w:r>
        <w:t>Rostro más descansado.</w:t>
      </w:r>
    </w:p>
    <w:p w14:paraId="28A064E0" w14:textId="77777777" w:rsidR="00FB0B60" w:rsidRDefault="0033262E">
      <w:pPr>
        <w:pStyle w:val="Listaconvietas"/>
        <w:spacing w:after="20"/>
      </w:pPr>
      <w:r>
        <w:t>Expresión natural, sin cambiar tu esencia.</w:t>
      </w:r>
    </w:p>
    <w:p w14:paraId="2C4AAA50" w14:textId="77777777" w:rsidR="00FB0B60" w:rsidRDefault="0033262E">
      <w:pPr>
        <w:pStyle w:val="Listaconvietas"/>
        <w:spacing w:after="20"/>
      </w:pPr>
      <w:r>
        <w:t>Resultados visibles de forma progresiva, generalmente entre 4 y 10 días.</w:t>
      </w:r>
    </w:p>
    <w:p w14:paraId="477476BC" w14:textId="77777777" w:rsidR="00FB0B60" w:rsidRDefault="0033262E">
      <w:pPr>
        <w:pStyle w:val="Ttulo3"/>
      </w:pPr>
      <w:r>
        <w:lastRenderedPageBreak/>
        <w:t>Notas para la página</w:t>
      </w:r>
    </w:p>
    <w:p w14:paraId="59FBE290" w14:textId="77777777" w:rsidR="00FB0B60" w:rsidRDefault="0033262E">
      <w:pPr>
        <w:spacing w:after="120"/>
      </w:pPr>
      <w:r>
        <w:t>Marcas contempladas: Linurase, Otesaly y Dysport. Requiere valoración médica.</w:t>
      </w:r>
    </w:p>
    <w:p w14:paraId="2F2F871B" w14:textId="77777777" w:rsidR="00FB0B60" w:rsidRDefault="0033262E">
      <w:pPr>
        <w:pStyle w:val="Ttulo3"/>
      </w:pPr>
      <w:r>
        <w:t>Sugerencia visual</w:t>
      </w:r>
    </w:p>
    <w:p w14:paraId="4D5ED3A6" w14:textId="77777777" w:rsidR="00FB0B60" w:rsidRDefault="0033262E">
      <w:pPr>
        <w:pStyle w:val="Listaconvietas"/>
        <w:spacing w:after="20"/>
      </w:pPr>
      <w:r>
        <w:t>Foto limpia, cercana y realista.</w:t>
      </w:r>
    </w:p>
    <w:p w14:paraId="49EA7406" w14:textId="77777777" w:rsidR="00FB0B60" w:rsidRDefault="0033262E">
      <w:pPr>
        <w:pStyle w:val="Listaconvietas"/>
        <w:spacing w:after="20"/>
      </w:pPr>
      <w:r>
        <w:t>Close-up de piel o zona relacionada, sin imágenes demasiado invasivas.</w:t>
      </w:r>
    </w:p>
    <w:p w14:paraId="4271F986" w14:textId="77777777" w:rsidR="00FB0B60" w:rsidRDefault="0033262E">
      <w:pPr>
        <w:pStyle w:val="Listaconvietas"/>
        <w:spacing w:after="20"/>
      </w:pPr>
      <w:r>
        <w:t>Mantener estética beige, luz cálida y sensación profesional.</w:t>
      </w:r>
    </w:p>
    <w:p w14:paraId="297E6060" w14:textId="77777777" w:rsidR="00FB0B60" w:rsidRDefault="0033262E">
      <w:pPr>
        <w:pStyle w:val="Ttulo2"/>
      </w:pPr>
      <w:r>
        <w:t>INYECTABLES: FILLERS Y ARMONIZACIÓN FACIAL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B0B60" w14:paraId="7B3781E3" w14:textId="77777777">
        <w:trPr>
          <w:jc w:val="center"/>
        </w:trPr>
        <w:tc>
          <w:tcPr>
            <w:tcW w:w="10080" w:type="dxa"/>
            <w:shd w:val="clear" w:color="auto" w:fill="F1E9E0"/>
            <w:vAlign w:val="center"/>
          </w:tcPr>
          <w:p w14:paraId="7043FC6B" w14:textId="77777777" w:rsidR="00FB0B60" w:rsidRDefault="0033262E">
            <w:pPr>
              <w:jc w:val="center"/>
            </w:pPr>
            <w:r>
              <w:rPr>
                <w:b/>
                <w:color w:val="706055"/>
                <w:sz w:val="26"/>
              </w:rPr>
              <w:t>“No se trata de exagerar. Se trata de armonía.”</w:t>
            </w:r>
          </w:p>
        </w:tc>
      </w:tr>
    </w:tbl>
    <w:p w14:paraId="1B7EECC2" w14:textId="77777777" w:rsidR="00FB0B60" w:rsidRDefault="00FB0B60"/>
    <w:p w14:paraId="6F4D9BBA" w14:textId="77777777" w:rsidR="00FB0B60" w:rsidRDefault="0033262E">
      <w:pPr>
        <w:pStyle w:val="Ttulo3"/>
      </w:pPr>
      <w:r>
        <w:t>¿Qué es?</w:t>
      </w:r>
    </w:p>
    <w:p w14:paraId="0F5C12D4" w14:textId="77777777" w:rsidR="00FB0B60" w:rsidRDefault="0033262E">
      <w:pPr>
        <w:spacing w:after="120"/>
      </w:pPr>
      <w:r>
        <w:t>Los fillers son rellenos dérmicos, generalmente a base de ácido hialurónico, que ayudan a hidratar, dar soporte, perfilar o armonizar zonas específicas del rostro. La armonización facial busca equilibrio, no exageración.</w:t>
      </w:r>
    </w:p>
    <w:p w14:paraId="5A4B03D7" w14:textId="77777777" w:rsidR="00FB0B60" w:rsidRDefault="0033262E">
      <w:pPr>
        <w:pStyle w:val="Ttulo3"/>
      </w:pPr>
      <w:r>
        <w:t>¿Para qué sirve?</w:t>
      </w:r>
    </w:p>
    <w:p w14:paraId="0ADF2B1F" w14:textId="77777777" w:rsidR="00FB0B60" w:rsidRDefault="0033262E">
      <w:pPr>
        <w:pStyle w:val="Listaconvietas"/>
        <w:spacing w:after="20"/>
      </w:pPr>
      <w:r>
        <w:t>Labios, rinomodelación, mentón, marcaje mandibular y ojera.</w:t>
      </w:r>
    </w:p>
    <w:p w14:paraId="2E85F9D6" w14:textId="77777777" w:rsidR="00FB0B60" w:rsidRDefault="0033262E">
      <w:pPr>
        <w:pStyle w:val="Listaconvietas"/>
        <w:spacing w:after="20"/>
      </w:pPr>
      <w:r>
        <w:t>Mejorar proporciones faciales respetando facciones naturales.</w:t>
      </w:r>
    </w:p>
    <w:p w14:paraId="64CE5BB5" w14:textId="77777777" w:rsidR="00FB0B60" w:rsidRDefault="0033262E">
      <w:pPr>
        <w:pStyle w:val="Listaconvietas"/>
        <w:spacing w:after="20"/>
      </w:pPr>
      <w:r>
        <w:t>Aportar definición o volumen sutil según la necesidad de cada rostro.</w:t>
      </w:r>
    </w:p>
    <w:p w14:paraId="5BA12E35" w14:textId="77777777" w:rsidR="00FB0B60" w:rsidRDefault="0033262E">
      <w:pPr>
        <w:pStyle w:val="Ttulo3"/>
      </w:pPr>
      <w:r>
        <w:t>¿Qué resultado puedo esperar?</w:t>
      </w:r>
    </w:p>
    <w:p w14:paraId="51767FF8" w14:textId="77777777" w:rsidR="00FB0B60" w:rsidRDefault="0033262E">
      <w:pPr>
        <w:pStyle w:val="Listaconvietas"/>
        <w:spacing w:after="20"/>
      </w:pPr>
      <w:r>
        <w:t>Rostro más armónico.</w:t>
      </w:r>
    </w:p>
    <w:p w14:paraId="4A182955" w14:textId="77777777" w:rsidR="00FB0B60" w:rsidRDefault="0033262E">
      <w:pPr>
        <w:pStyle w:val="Listaconvietas"/>
        <w:spacing w:after="20"/>
      </w:pPr>
      <w:r>
        <w:t>Hidratación y definición en zonas específicas.</w:t>
      </w:r>
    </w:p>
    <w:p w14:paraId="1BF66C5C" w14:textId="77777777" w:rsidR="00FB0B60" w:rsidRDefault="0033262E">
      <w:pPr>
        <w:pStyle w:val="Listaconvietas"/>
        <w:spacing w:after="20"/>
      </w:pPr>
      <w:r>
        <w:t>Resultado personalizado y natural.</w:t>
      </w:r>
    </w:p>
    <w:p w14:paraId="57A7CE07" w14:textId="77777777" w:rsidR="00FB0B60" w:rsidRDefault="0033262E">
      <w:pPr>
        <w:pStyle w:val="Ttulo3"/>
      </w:pPr>
      <w:r>
        <w:t>Notas para la página</w:t>
      </w:r>
    </w:p>
    <w:p w14:paraId="5B97BCC1" w14:textId="77777777" w:rsidR="00FB0B60" w:rsidRDefault="0033262E">
      <w:pPr>
        <w:spacing w:after="120"/>
      </w:pPr>
      <w:r>
        <w:t>Marcas contempladas: Rejeneusse, Revofil, Starfill y E.P.T.Q. Densidades: Fine, Plus y Ultra, según zona y valoración.</w:t>
      </w:r>
    </w:p>
    <w:p w14:paraId="67312CA0" w14:textId="77777777" w:rsidR="00FB0B60" w:rsidRDefault="0033262E">
      <w:pPr>
        <w:pStyle w:val="Ttulo3"/>
      </w:pPr>
      <w:r>
        <w:t>Sugerencia visual</w:t>
      </w:r>
    </w:p>
    <w:p w14:paraId="6489E145" w14:textId="77777777" w:rsidR="00FB0B60" w:rsidRDefault="0033262E">
      <w:pPr>
        <w:pStyle w:val="Listaconvietas"/>
        <w:spacing w:after="20"/>
      </w:pPr>
      <w:r>
        <w:t>Foto limpia, cercana y realista.</w:t>
      </w:r>
    </w:p>
    <w:p w14:paraId="18940A88" w14:textId="77777777" w:rsidR="00FB0B60" w:rsidRDefault="0033262E">
      <w:pPr>
        <w:pStyle w:val="Listaconvietas"/>
        <w:spacing w:after="20"/>
      </w:pPr>
      <w:r>
        <w:t>Close-up de piel o zona relacionada, sin imágenes demasiado invasivas.</w:t>
      </w:r>
    </w:p>
    <w:p w14:paraId="0264BD8E" w14:textId="77777777" w:rsidR="00FB0B60" w:rsidRDefault="0033262E">
      <w:pPr>
        <w:pStyle w:val="Listaconvietas"/>
        <w:spacing w:after="20"/>
      </w:pPr>
      <w:r>
        <w:t>Mantener estética beige, luz cálida y sensación profesional.</w:t>
      </w:r>
    </w:p>
    <w:p w14:paraId="6DC8A243" w14:textId="77777777" w:rsidR="00FB0B60" w:rsidRDefault="0033262E">
      <w:pPr>
        <w:pStyle w:val="Ttulo2"/>
      </w:pPr>
      <w:r>
        <w:t>REGENERACIÓN Y REVITALIZACIÓN: PDRN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B0B60" w14:paraId="0AD356FE" w14:textId="77777777">
        <w:trPr>
          <w:jc w:val="center"/>
        </w:trPr>
        <w:tc>
          <w:tcPr>
            <w:tcW w:w="10080" w:type="dxa"/>
            <w:shd w:val="clear" w:color="auto" w:fill="F1E9E0"/>
            <w:vAlign w:val="center"/>
          </w:tcPr>
          <w:p w14:paraId="4505CE97" w14:textId="77777777" w:rsidR="00FB0B60" w:rsidRDefault="0033262E">
            <w:pPr>
              <w:jc w:val="center"/>
            </w:pPr>
            <w:r>
              <w:rPr>
                <w:b/>
                <w:color w:val="706055"/>
                <w:sz w:val="26"/>
              </w:rPr>
              <w:t>“Tu piel también puede regenerarse desde adentro.”</w:t>
            </w:r>
          </w:p>
        </w:tc>
      </w:tr>
    </w:tbl>
    <w:p w14:paraId="68BD0378" w14:textId="77777777" w:rsidR="00FB0B60" w:rsidRDefault="00FB0B60"/>
    <w:p w14:paraId="363B1173" w14:textId="77777777" w:rsidR="00FB0B60" w:rsidRDefault="0033262E">
      <w:pPr>
        <w:pStyle w:val="Ttulo3"/>
      </w:pPr>
      <w:r>
        <w:t>¿Qué es?</w:t>
      </w:r>
    </w:p>
    <w:p w14:paraId="1319301D" w14:textId="77777777" w:rsidR="00FB0B60" w:rsidRDefault="0033262E">
      <w:pPr>
        <w:spacing w:after="120"/>
      </w:pPr>
      <w:r>
        <w:t>El PDRN es un tratamiento regenerador que ayuda a mejorar la calidad de la piel, favoreciendo reparación, hidratación y revitalización. Es una excelente opción para iniciar porque conecta con un mercado que busca resultados visibles sin llegar a procedimientos de ticket muy alto.</w:t>
      </w:r>
    </w:p>
    <w:p w14:paraId="48577903" w14:textId="77777777" w:rsidR="00FB0B60" w:rsidRDefault="0033262E">
      <w:pPr>
        <w:pStyle w:val="Ttulo3"/>
      </w:pPr>
      <w:r>
        <w:lastRenderedPageBreak/>
        <w:t>¿Para qué sirve?</w:t>
      </w:r>
    </w:p>
    <w:p w14:paraId="5ECA55EF" w14:textId="77777777" w:rsidR="00FB0B60" w:rsidRDefault="0033262E">
      <w:pPr>
        <w:pStyle w:val="Listaconvietas"/>
        <w:spacing w:after="20"/>
      </w:pPr>
      <w:r>
        <w:t>Piel cansada o deshidratada.</w:t>
      </w:r>
    </w:p>
    <w:p w14:paraId="134F969B" w14:textId="77777777" w:rsidR="00FB0B60" w:rsidRDefault="0033262E">
      <w:pPr>
        <w:pStyle w:val="Listaconvietas"/>
        <w:spacing w:after="20"/>
      </w:pPr>
      <w:r>
        <w:t>Cicatrices superficiales y textura irregular.</w:t>
      </w:r>
    </w:p>
    <w:p w14:paraId="6F51778C" w14:textId="77777777" w:rsidR="00FB0B60" w:rsidRDefault="0033262E">
      <w:pPr>
        <w:pStyle w:val="Listaconvietas"/>
        <w:spacing w:after="20"/>
      </w:pPr>
      <w:r>
        <w:t>Arrugas finas, hiperpigmentación y revitalización general.</w:t>
      </w:r>
    </w:p>
    <w:p w14:paraId="23641B64" w14:textId="77777777" w:rsidR="00FB0B60" w:rsidRDefault="0033262E">
      <w:pPr>
        <w:pStyle w:val="Ttulo3"/>
      </w:pPr>
      <w:r>
        <w:t>¿Qué resultado puedo esperar?</w:t>
      </w:r>
    </w:p>
    <w:p w14:paraId="527B8399" w14:textId="77777777" w:rsidR="00FB0B60" w:rsidRDefault="0033262E">
      <w:pPr>
        <w:pStyle w:val="Listaconvietas"/>
        <w:spacing w:after="20"/>
      </w:pPr>
      <w:r>
        <w:t>Piel con mejor textura.</w:t>
      </w:r>
    </w:p>
    <w:p w14:paraId="67746E3B" w14:textId="77777777" w:rsidR="00FB0B60" w:rsidRDefault="0033262E">
      <w:pPr>
        <w:pStyle w:val="Listaconvietas"/>
        <w:spacing w:after="20"/>
      </w:pPr>
      <w:r>
        <w:t>Más hidratación y luminosidad.</w:t>
      </w:r>
    </w:p>
    <w:p w14:paraId="78B5AB9E" w14:textId="77777777" w:rsidR="00FB0B60" w:rsidRDefault="0033262E">
      <w:pPr>
        <w:pStyle w:val="Listaconvietas"/>
        <w:spacing w:after="20"/>
      </w:pPr>
      <w:r>
        <w:t>Aspecto más fresco y revitalizado.</w:t>
      </w:r>
    </w:p>
    <w:p w14:paraId="6C85B299" w14:textId="77777777" w:rsidR="00FB0B60" w:rsidRDefault="0033262E">
      <w:pPr>
        <w:pStyle w:val="Ttulo3"/>
      </w:pPr>
      <w:r>
        <w:t>Notas para la página</w:t>
      </w:r>
    </w:p>
    <w:p w14:paraId="60218E7E" w14:textId="77777777" w:rsidR="00FB0B60" w:rsidRDefault="0033262E">
      <w:pPr>
        <w:spacing w:after="120"/>
      </w:pPr>
      <w:r>
        <w:t>Opciones contempladas: ReMedium PDRN - Emport y Otesaly PDRN.</w:t>
      </w:r>
    </w:p>
    <w:p w14:paraId="02645BCF" w14:textId="77777777" w:rsidR="00FB0B60" w:rsidRDefault="0033262E">
      <w:pPr>
        <w:pStyle w:val="Ttulo3"/>
      </w:pPr>
      <w:r>
        <w:t>Sugerencia visual</w:t>
      </w:r>
    </w:p>
    <w:p w14:paraId="5F22B41E" w14:textId="77777777" w:rsidR="00FB0B60" w:rsidRDefault="0033262E">
      <w:pPr>
        <w:pStyle w:val="Listaconvietas"/>
        <w:spacing w:after="20"/>
      </w:pPr>
      <w:r>
        <w:t>Foto limpia, cercana y realista.</w:t>
      </w:r>
    </w:p>
    <w:p w14:paraId="5164CB46" w14:textId="77777777" w:rsidR="00FB0B60" w:rsidRDefault="0033262E">
      <w:pPr>
        <w:pStyle w:val="Listaconvietas"/>
        <w:spacing w:after="20"/>
      </w:pPr>
      <w:r>
        <w:t>Close-up de piel o zona relacionada, sin imágenes demasiado invasivas.</w:t>
      </w:r>
    </w:p>
    <w:p w14:paraId="22D72E3F" w14:textId="77777777" w:rsidR="00FB0B60" w:rsidRDefault="0033262E">
      <w:pPr>
        <w:pStyle w:val="Listaconvietas"/>
        <w:spacing w:after="20"/>
      </w:pPr>
      <w:r>
        <w:t>Mantener estética beige, luz cálida y sensación profesional.</w:t>
      </w:r>
    </w:p>
    <w:p w14:paraId="3415FD5B" w14:textId="77777777" w:rsidR="00FB0B60" w:rsidRDefault="0033262E">
      <w:pPr>
        <w:pStyle w:val="Ttulo2"/>
      </w:pPr>
      <w:r>
        <w:t>REGENERACIÓN Y REVITALIZACIÓN: EXOSOMAS, AQUASHINE Y NATURAL-B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B0B60" w14:paraId="4409D3D5" w14:textId="77777777">
        <w:trPr>
          <w:jc w:val="center"/>
        </w:trPr>
        <w:tc>
          <w:tcPr>
            <w:tcW w:w="10080" w:type="dxa"/>
            <w:shd w:val="clear" w:color="auto" w:fill="F1E9E0"/>
            <w:vAlign w:val="center"/>
          </w:tcPr>
          <w:p w14:paraId="4AA55710" w14:textId="77777777" w:rsidR="00FB0B60" w:rsidRDefault="0033262E">
            <w:pPr>
              <w:jc w:val="center"/>
            </w:pPr>
            <w:r>
              <w:rPr>
                <w:b/>
                <w:color w:val="706055"/>
                <w:sz w:val="26"/>
              </w:rPr>
              <w:t>“A veces la piel no necesita cambiar... necesita recuperar vida.”</w:t>
            </w:r>
          </w:p>
        </w:tc>
      </w:tr>
    </w:tbl>
    <w:p w14:paraId="4810761C" w14:textId="77777777" w:rsidR="00FB0B60" w:rsidRDefault="00FB0B60"/>
    <w:p w14:paraId="3A8FE0F2" w14:textId="77777777" w:rsidR="00FB0B60" w:rsidRDefault="0033262E">
      <w:pPr>
        <w:pStyle w:val="Ttulo3"/>
      </w:pPr>
      <w:r>
        <w:t>¿Qué es?</w:t>
      </w:r>
    </w:p>
    <w:p w14:paraId="3CB57669" w14:textId="77777777" w:rsidR="00FB0B60" w:rsidRDefault="0033262E">
      <w:pPr>
        <w:spacing w:after="120"/>
      </w:pPr>
      <w:r>
        <w:t>Son tratamientos revitalizadores que pueden ayudar a mejorar luminosidad, hidratación, textura y apariencia general de la piel. Se pueden ofrecer como opciones de revitalización según presupuesto y valoración.</w:t>
      </w:r>
    </w:p>
    <w:p w14:paraId="188C7376" w14:textId="77777777" w:rsidR="00FB0B60" w:rsidRDefault="0033262E">
      <w:pPr>
        <w:pStyle w:val="Ttulo3"/>
      </w:pPr>
      <w:r>
        <w:t>¿Para qué sirve?</w:t>
      </w:r>
    </w:p>
    <w:p w14:paraId="5F363D1F" w14:textId="77777777" w:rsidR="00FB0B60" w:rsidRDefault="0033262E">
      <w:pPr>
        <w:pStyle w:val="Listaconvietas"/>
        <w:spacing w:after="20"/>
      </w:pPr>
      <w:r>
        <w:t>Piel opaca o cansada.</w:t>
      </w:r>
    </w:p>
    <w:p w14:paraId="3ED3C480" w14:textId="77777777" w:rsidR="00FB0B60" w:rsidRDefault="0033262E">
      <w:pPr>
        <w:pStyle w:val="Listaconvietas"/>
        <w:spacing w:after="20"/>
      </w:pPr>
      <w:r>
        <w:t>Deshidratación.</w:t>
      </w:r>
    </w:p>
    <w:p w14:paraId="5D262E1A" w14:textId="77777777" w:rsidR="00FB0B60" w:rsidRDefault="0033262E">
      <w:pPr>
        <w:pStyle w:val="Listaconvietas"/>
        <w:spacing w:after="20"/>
      </w:pPr>
      <w:r>
        <w:t>Textura irregular.</w:t>
      </w:r>
    </w:p>
    <w:p w14:paraId="1CC37FDA" w14:textId="77777777" w:rsidR="00FB0B60" w:rsidRDefault="0033262E">
      <w:pPr>
        <w:pStyle w:val="Listaconvietas"/>
        <w:spacing w:after="20"/>
      </w:pPr>
      <w:r>
        <w:t>Primeros signos de edad.</w:t>
      </w:r>
    </w:p>
    <w:p w14:paraId="130C90F6" w14:textId="77777777" w:rsidR="00FB0B60" w:rsidRDefault="0033262E">
      <w:pPr>
        <w:pStyle w:val="Ttulo3"/>
      </w:pPr>
      <w:r>
        <w:t>¿Qué resultado puedo esperar?</w:t>
      </w:r>
    </w:p>
    <w:p w14:paraId="6421DAC6" w14:textId="77777777" w:rsidR="00FB0B60" w:rsidRDefault="0033262E">
      <w:pPr>
        <w:pStyle w:val="Listaconvietas"/>
        <w:spacing w:after="20"/>
      </w:pPr>
      <w:r>
        <w:t>Piel más luminosa.</w:t>
      </w:r>
    </w:p>
    <w:p w14:paraId="01D2BA9F" w14:textId="77777777" w:rsidR="00FB0B60" w:rsidRDefault="0033262E">
      <w:pPr>
        <w:pStyle w:val="Listaconvietas"/>
        <w:spacing w:after="20"/>
      </w:pPr>
      <w:r>
        <w:t>Mejor sensación de hidratación.</w:t>
      </w:r>
    </w:p>
    <w:p w14:paraId="0C4E0D54" w14:textId="77777777" w:rsidR="00FB0B60" w:rsidRDefault="0033262E">
      <w:pPr>
        <w:pStyle w:val="Listaconvietas"/>
        <w:spacing w:after="20"/>
      </w:pPr>
      <w:r>
        <w:t>Apariencia más saludable.</w:t>
      </w:r>
    </w:p>
    <w:p w14:paraId="2961FF66" w14:textId="77777777" w:rsidR="00FB0B60" w:rsidRDefault="0033262E">
      <w:pPr>
        <w:pStyle w:val="Ttulo3"/>
      </w:pPr>
      <w:r>
        <w:t>Notas para la página</w:t>
      </w:r>
    </w:p>
    <w:p w14:paraId="2F8FB926" w14:textId="77777777" w:rsidR="00FB0B60" w:rsidRDefault="0033262E">
      <w:pPr>
        <w:spacing w:after="120"/>
      </w:pPr>
      <w:r>
        <w:t>Opciones a evaluar por costo-beneficio: Natural-B, Aquashine PTX y Exo-Xelle. Radiesse y Sculptra pueden quedar como etapa posterior por ser de ticket más alto.</w:t>
      </w:r>
    </w:p>
    <w:p w14:paraId="37BEADE0" w14:textId="77777777" w:rsidR="00FB0B60" w:rsidRDefault="0033262E">
      <w:pPr>
        <w:pStyle w:val="Ttulo3"/>
      </w:pPr>
      <w:r>
        <w:t>Sugerencia visual</w:t>
      </w:r>
    </w:p>
    <w:p w14:paraId="29213C03" w14:textId="77777777" w:rsidR="00FB0B60" w:rsidRDefault="0033262E">
      <w:pPr>
        <w:pStyle w:val="Listaconvietas"/>
        <w:spacing w:after="20"/>
      </w:pPr>
      <w:r>
        <w:t>Foto limpia, cercana y realista.</w:t>
      </w:r>
    </w:p>
    <w:p w14:paraId="7B0801D9" w14:textId="77777777" w:rsidR="00FB0B60" w:rsidRDefault="0033262E">
      <w:pPr>
        <w:pStyle w:val="Listaconvietas"/>
        <w:spacing w:after="20"/>
      </w:pPr>
      <w:r>
        <w:t>Close-up de piel o zona relacionada, sin imágenes demasiado invasivas.</w:t>
      </w:r>
    </w:p>
    <w:p w14:paraId="7D3BDBF6" w14:textId="77777777" w:rsidR="00FB0B60" w:rsidRDefault="0033262E">
      <w:pPr>
        <w:pStyle w:val="Listaconvietas"/>
        <w:spacing w:after="20"/>
      </w:pPr>
      <w:r>
        <w:t>Mantener estética beige, luz cálida y sensación profesional.</w:t>
      </w:r>
    </w:p>
    <w:p w14:paraId="7C726F6A" w14:textId="77777777" w:rsidR="00FB0B60" w:rsidRDefault="0033262E">
      <w:pPr>
        <w:pStyle w:val="Ttulo2"/>
      </w:pPr>
      <w:r>
        <w:t>FACIALES: HYDRAFACIAL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B0B60" w14:paraId="3F382D4C" w14:textId="77777777">
        <w:trPr>
          <w:jc w:val="center"/>
        </w:trPr>
        <w:tc>
          <w:tcPr>
            <w:tcW w:w="10080" w:type="dxa"/>
            <w:shd w:val="clear" w:color="auto" w:fill="F1E9E0"/>
            <w:vAlign w:val="center"/>
          </w:tcPr>
          <w:p w14:paraId="4D2929DF" w14:textId="77777777" w:rsidR="00FB0B60" w:rsidRDefault="0033262E">
            <w:pPr>
              <w:jc w:val="center"/>
            </w:pPr>
            <w:r>
              <w:rPr>
                <w:b/>
                <w:color w:val="706055"/>
                <w:sz w:val="26"/>
              </w:rPr>
              <w:t>“Tu piel también necesita respirar.”</w:t>
            </w:r>
          </w:p>
        </w:tc>
      </w:tr>
    </w:tbl>
    <w:p w14:paraId="692E9BEA" w14:textId="77777777" w:rsidR="00FB0B60" w:rsidRDefault="00FB0B60"/>
    <w:p w14:paraId="3C206202" w14:textId="77777777" w:rsidR="00FB0B60" w:rsidRDefault="0033262E">
      <w:pPr>
        <w:pStyle w:val="Ttulo3"/>
      </w:pPr>
      <w:r>
        <w:t>¿Qué es?</w:t>
      </w:r>
    </w:p>
    <w:p w14:paraId="415CC62F" w14:textId="77777777" w:rsidR="00FB0B60" w:rsidRDefault="0033262E">
      <w:pPr>
        <w:spacing w:after="120"/>
      </w:pPr>
      <w:r>
        <w:t>Hydrafacial es un tratamiento facial no invasivo que limpia, exfolia, extrae impurezas e hidrata la piel. Es ideal como tratamiento de entrada porque da sensación inmediata de limpieza y luminosidad.</w:t>
      </w:r>
    </w:p>
    <w:p w14:paraId="1F2BE2A7" w14:textId="77777777" w:rsidR="00FB0B60" w:rsidRDefault="0033262E">
      <w:pPr>
        <w:pStyle w:val="Ttulo3"/>
      </w:pPr>
      <w:r>
        <w:t>¿Para qué sirve?</w:t>
      </w:r>
    </w:p>
    <w:p w14:paraId="71A2D185" w14:textId="77777777" w:rsidR="00FB0B60" w:rsidRDefault="0033262E">
      <w:pPr>
        <w:pStyle w:val="Listaconvietas"/>
        <w:spacing w:after="20"/>
      </w:pPr>
      <w:r>
        <w:t>Limpieza profunda.</w:t>
      </w:r>
    </w:p>
    <w:p w14:paraId="0E4CC5A5" w14:textId="77777777" w:rsidR="00FB0B60" w:rsidRDefault="0033262E">
      <w:pPr>
        <w:pStyle w:val="Listaconvietas"/>
        <w:spacing w:after="20"/>
      </w:pPr>
      <w:r>
        <w:t>Poros visibles.</w:t>
      </w:r>
    </w:p>
    <w:p w14:paraId="3246F4D4" w14:textId="77777777" w:rsidR="00FB0B60" w:rsidRDefault="0033262E">
      <w:pPr>
        <w:pStyle w:val="Listaconvietas"/>
        <w:spacing w:after="20"/>
      </w:pPr>
      <w:r>
        <w:t>Piel cansada o apagada.</w:t>
      </w:r>
    </w:p>
    <w:p w14:paraId="672B3118" w14:textId="77777777" w:rsidR="00FB0B60" w:rsidRDefault="0033262E">
      <w:pPr>
        <w:pStyle w:val="Listaconvietas"/>
        <w:spacing w:after="20"/>
      </w:pPr>
      <w:r>
        <w:t>Falta de hidratación.</w:t>
      </w:r>
    </w:p>
    <w:p w14:paraId="7F075BE1" w14:textId="77777777" w:rsidR="00FB0B60" w:rsidRDefault="0033262E">
      <w:pPr>
        <w:pStyle w:val="Ttulo3"/>
      </w:pPr>
      <w:r>
        <w:t>¿Qué resultado puedo esperar?</w:t>
      </w:r>
    </w:p>
    <w:p w14:paraId="585CB1BC" w14:textId="77777777" w:rsidR="00FB0B60" w:rsidRDefault="0033262E">
      <w:pPr>
        <w:pStyle w:val="Listaconvietas"/>
        <w:spacing w:after="20"/>
      </w:pPr>
      <w:r>
        <w:t>Piel fresca y luminosa desde la primera sesión.</w:t>
      </w:r>
    </w:p>
    <w:p w14:paraId="771B61D2" w14:textId="77777777" w:rsidR="00FB0B60" w:rsidRDefault="0033262E">
      <w:pPr>
        <w:pStyle w:val="Listaconvietas"/>
        <w:spacing w:after="20"/>
      </w:pPr>
      <w:r>
        <w:t>Sensación de limpieza inmediata.</w:t>
      </w:r>
    </w:p>
    <w:p w14:paraId="70849E09" w14:textId="77777777" w:rsidR="00FB0B60" w:rsidRDefault="0033262E">
      <w:pPr>
        <w:pStyle w:val="Listaconvietas"/>
        <w:spacing w:after="20"/>
      </w:pPr>
      <w:r>
        <w:t>Mejor textura y apariencia saludable.</w:t>
      </w:r>
    </w:p>
    <w:p w14:paraId="2AAFBCED" w14:textId="77777777" w:rsidR="00FB0B60" w:rsidRDefault="0033262E">
      <w:pPr>
        <w:pStyle w:val="Ttulo3"/>
      </w:pPr>
      <w:r>
        <w:t>Notas para la página</w:t>
      </w:r>
    </w:p>
    <w:p w14:paraId="32EF9B1A" w14:textId="77777777" w:rsidR="00FB0B60" w:rsidRDefault="0033262E">
      <w:pPr>
        <w:spacing w:after="120"/>
      </w:pPr>
      <w:r>
        <w:t>Ideal para hombres y mujeres. Puede integrarse en paquetes de mantenimiento mensual.</w:t>
      </w:r>
    </w:p>
    <w:p w14:paraId="2D1E0778" w14:textId="77777777" w:rsidR="00FB0B60" w:rsidRDefault="0033262E">
      <w:pPr>
        <w:pStyle w:val="Ttulo3"/>
      </w:pPr>
      <w:r>
        <w:t>Sugerencia visual</w:t>
      </w:r>
    </w:p>
    <w:p w14:paraId="741143F5" w14:textId="77777777" w:rsidR="00FB0B60" w:rsidRDefault="0033262E">
      <w:pPr>
        <w:pStyle w:val="Listaconvietas"/>
        <w:spacing w:after="20"/>
      </w:pPr>
      <w:r>
        <w:t>Foto limpia, cercana y realista.</w:t>
      </w:r>
    </w:p>
    <w:p w14:paraId="55690524" w14:textId="77777777" w:rsidR="00FB0B60" w:rsidRDefault="0033262E">
      <w:pPr>
        <w:pStyle w:val="Listaconvietas"/>
        <w:spacing w:after="20"/>
      </w:pPr>
      <w:r>
        <w:t>Close-up de piel o zona relacionada, sin imágenes demasiado invasivas.</w:t>
      </w:r>
    </w:p>
    <w:p w14:paraId="38F70893" w14:textId="77777777" w:rsidR="00FB0B60" w:rsidRDefault="0033262E">
      <w:pPr>
        <w:pStyle w:val="Listaconvietas"/>
        <w:spacing w:after="20"/>
      </w:pPr>
      <w:r>
        <w:t>Mantener estética beige, luz cálida y sensación profesional.</w:t>
      </w:r>
    </w:p>
    <w:p w14:paraId="7810C8B7" w14:textId="77777777" w:rsidR="00FB0B60" w:rsidRDefault="0033262E">
      <w:pPr>
        <w:pStyle w:val="Ttulo2"/>
      </w:pPr>
      <w:r>
        <w:t>FACIALES Y MICRONEEDLING: DERMAHEAL, DESPIGMENTANTES Y CICATRICES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B0B60" w14:paraId="56EA6F65" w14:textId="77777777">
        <w:trPr>
          <w:jc w:val="center"/>
        </w:trPr>
        <w:tc>
          <w:tcPr>
            <w:tcW w:w="10080" w:type="dxa"/>
            <w:shd w:val="clear" w:color="auto" w:fill="F1E9E0"/>
            <w:vAlign w:val="center"/>
          </w:tcPr>
          <w:p w14:paraId="36F1021A" w14:textId="77777777" w:rsidR="00FB0B60" w:rsidRDefault="0033262E">
            <w:pPr>
              <w:jc w:val="center"/>
            </w:pPr>
            <w:r>
              <w:rPr>
                <w:b/>
                <w:color w:val="706055"/>
                <w:sz w:val="26"/>
              </w:rPr>
              <w:t>“Una piel sana también se siente.”</w:t>
            </w:r>
          </w:p>
        </w:tc>
      </w:tr>
    </w:tbl>
    <w:p w14:paraId="7AC04842" w14:textId="77777777" w:rsidR="00FB0B60" w:rsidRDefault="00FB0B60"/>
    <w:p w14:paraId="3DA112A0" w14:textId="77777777" w:rsidR="00FB0B60" w:rsidRDefault="0033262E">
      <w:pPr>
        <w:pStyle w:val="Ttulo3"/>
      </w:pPr>
      <w:r>
        <w:t>¿Qué es?</w:t>
      </w:r>
    </w:p>
    <w:p w14:paraId="67544755" w14:textId="77777777" w:rsidR="00FB0B60" w:rsidRDefault="0033262E">
      <w:pPr>
        <w:spacing w:after="120"/>
      </w:pPr>
      <w:r>
        <w:t>El microneedling utiliza microcanales controlados para estimular la piel y favorecer la absorción de activos. Puede combinarse con soluciones específicas según la necesidad: textura, manchas, cicatrices de acné o signos de edad.</w:t>
      </w:r>
    </w:p>
    <w:p w14:paraId="27418576" w14:textId="77777777" w:rsidR="00FB0B60" w:rsidRDefault="0033262E">
      <w:pPr>
        <w:pStyle w:val="Ttulo3"/>
      </w:pPr>
      <w:r>
        <w:t>¿Para qué sirve?</w:t>
      </w:r>
    </w:p>
    <w:p w14:paraId="17A9C3D4" w14:textId="77777777" w:rsidR="00FB0B60" w:rsidRDefault="0033262E">
      <w:pPr>
        <w:pStyle w:val="Listaconvietas"/>
        <w:spacing w:after="20"/>
      </w:pPr>
      <w:r>
        <w:t>Hiperpigmentación.</w:t>
      </w:r>
    </w:p>
    <w:p w14:paraId="66CA6C30" w14:textId="77777777" w:rsidR="00FB0B60" w:rsidRDefault="0033262E">
      <w:pPr>
        <w:pStyle w:val="Listaconvietas"/>
        <w:spacing w:after="20"/>
      </w:pPr>
      <w:r>
        <w:t>Cicatrices de acné.</w:t>
      </w:r>
    </w:p>
    <w:p w14:paraId="7EA554E9" w14:textId="77777777" w:rsidR="00FB0B60" w:rsidRDefault="0033262E">
      <w:pPr>
        <w:pStyle w:val="Listaconvietas"/>
        <w:spacing w:after="20"/>
      </w:pPr>
      <w:r>
        <w:t>Arrugas finas.</w:t>
      </w:r>
    </w:p>
    <w:p w14:paraId="27B768EE" w14:textId="77777777" w:rsidR="00FB0B60" w:rsidRDefault="0033262E">
      <w:pPr>
        <w:pStyle w:val="Listaconvietas"/>
        <w:spacing w:after="20"/>
      </w:pPr>
      <w:r>
        <w:t>Textura irregular.</w:t>
      </w:r>
    </w:p>
    <w:p w14:paraId="424136B9" w14:textId="77777777" w:rsidR="00FB0B60" w:rsidRDefault="0033262E">
      <w:pPr>
        <w:pStyle w:val="Listaconvietas"/>
        <w:spacing w:after="20"/>
      </w:pPr>
      <w:r>
        <w:t>Revitalización facial.</w:t>
      </w:r>
    </w:p>
    <w:p w14:paraId="5ADD1CE4" w14:textId="77777777" w:rsidR="00FB0B60" w:rsidRDefault="0033262E">
      <w:pPr>
        <w:pStyle w:val="Ttulo3"/>
      </w:pPr>
      <w:r>
        <w:t>¿Qué resultado puedo esperar?</w:t>
      </w:r>
    </w:p>
    <w:p w14:paraId="6FAA2DD1" w14:textId="77777777" w:rsidR="00FB0B60" w:rsidRDefault="0033262E">
      <w:pPr>
        <w:pStyle w:val="Listaconvietas"/>
        <w:spacing w:after="20"/>
      </w:pPr>
      <w:r>
        <w:t>Piel más uniforme.</w:t>
      </w:r>
    </w:p>
    <w:p w14:paraId="6EACA6B4" w14:textId="77777777" w:rsidR="00FB0B60" w:rsidRDefault="0033262E">
      <w:pPr>
        <w:pStyle w:val="Listaconvietas"/>
        <w:spacing w:after="20"/>
      </w:pPr>
      <w:r>
        <w:t>Mejora progresiva de textura.</w:t>
      </w:r>
    </w:p>
    <w:p w14:paraId="70844A4A" w14:textId="77777777" w:rsidR="00FB0B60" w:rsidRDefault="0033262E">
      <w:pPr>
        <w:pStyle w:val="Listaconvietas"/>
        <w:spacing w:after="20"/>
      </w:pPr>
      <w:r>
        <w:t>Aspecto más revitalizado.</w:t>
      </w:r>
    </w:p>
    <w:p w14:paraId="1E22DF50" w14:textId="77777777" w:rsidR="00FB0B60" w:rsidRDefault="0033262E">
      <w:pPr>
        <w:pStyle w:val="Ttulo3"/>
      </w:pPr>
      <w:r>
        <w:t>Notas para la página</w:t>
      </w:r>
    </w:p>
    <w:p w14:paraId="3ADDBF3A" w14:textId="77777777" w:rsidR="00FB0B60" w:rsidRDefault="0033262E">
      <w:pPr>
        <w:spacing w:after="120"/>
      </w:pPr>
      <w:r>
        <w:t>Activos contemplados: Dermaheal, PTx-SB con arbutina para hiperpigmentación, Inbioamber con ácido succínico y ácido hialurónico para cicatrices de acné, PTx-SR con niacinamida y vitamina A para textura, arrugas finas y signos de edad.</w:t>
      </w:r>
    </w:p>
    <w:p w14:paraId="67FDF2A1" w14:textId="77777777" w:rsidR="00FB0B60" w:rsidRDefault="0033262E">
      <w:pPr>
        <w:pStyle w:val="Ttulo3"/>
      </w:pPr>
      <w:r>
        <w:t>Sugerencia visual</w:t>
      </w:r>
    </w:p>
    <w:p w14:paraId="1451ED2C" w14:textId="77777777" w:rsidR="00FB0B60" w:rsidRDefault="0033262E">
      <w:pPr>
        <w:pStyle w:val="Listaconvietas"/>
        <w:spacing w:after="20"/>
      </w:pPr>
      <w:r>
        <w:t>Foto limpia, cercana y realista.</w:t>
      </w:r>
    </w:p>
    <w:p w14:paraId="26046CEE" w14:textId="77777777" w:rsidR="00FB0B60" w:rsidRDefault="0033262E">
      <w:pPr>
        <w:pStyle w:val="Listaconvietas"/>
        <w:spacing w:after="20"/>
      </w:pPr>
      <w:r>
        <w:t>Close-up de piel o zona relacionada, sin imágenes demasiado invasivas.</w:t>
      </w:r>
    </w:p>
    <w:p w14:paraId="12D3A5EE" w14:textId="77777777" w:rsidR="00FB0B60" w:rsidRDefault="0033262E">
      <w:pPr>
        <w:pStyle w:val="Listaconvietas"/>
        <w:spacing w:after="20"/>
      </w:pPr>
      <w:r>
        <w:t>Mantener estética beige, luz cálida y sensación profesional.</w:t>
      </w:r>
    </w:p>
    <w:p w14:paraId="5C91492A" w14:textId="77777777" w:rsidR="00FB0B60" w:rsidRDefault="0033262E">
      <w:pPr>
        <w:pStyle w:val="Ttulo2"/>
      </w:pPr>
      <w:r>
        <w:t>TRATAMIENTOS CAPILARES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B0B60" w14:paraId="3514DDBB" w14:textId="77777777">
        <w:trPr>
          <w:jc w:val="center"/>
        </w:trPr>
        <w:tc>
          <w:tcPr>
            <w:tcW w:w="10080" w:type="dxa"/>
            <w:shd w:val="clear" w:color="auto" w:fill="F1E9E0"/>
            <w:vAlign w:val="center"/>
          </w:tcPr>
          <w:p w14:paraId="4CB0C8D1" w14:textId="77777777" w:rsidR="00FB0B60" w:rsidRDefault="0033262E">
            <w:pPr>
              <w:jc w:val="center"/>
            </w:pPr>
            <w:r>
              <w:rPr>
                <w:b/>
                <w:color w:val="706055"/>
                <w:sz w:val="26"/>
              </w:rPr>
              <w:t>“Recuperar seguridad también puede empezar por tu cabello.”</w:t>
            </w:r>
          </w:p>
        </w:tc>
      </w:tr>
    </w:tbl>
    <w:p w14:paraId="7C8B26AC" w14:textId="77777777" w:rsidR="00FB0B60" w:rsidRDefault="00FB0B60"/>
    <w:p w14:paraId="0157893A" w14:textId="77777777" w:rsidR="00FB0B60" w:rsidRDefault="0033262E">
      <w:pPr>
        <w:pStyle w:val="Ttulo3"/>
      </w:pPr>
      <w:r>
        <w:t>¿Qué es?</w:t>
      </w:r>
    </w:p>
    <w:p w14:paraId="16382966" w14:textId="77777777" w:rsidR="00FB0B60" w:rsidRDefault="0033262E">
      <w:pPr>
        <w:spacing w:after="120"/>
      </w:pPr>
      <w:r>
        <w:t>Los tratamientos capilares están enfocados en fortalecer, revitalizar y mejorar la calidad del cuero cabelludo y la fibra capilar. Pueden ser una buena opción para hombres y mujeres que empiezan a notar debilitamiento o caída.</w:t>
      </w:r>
    </w:p>
    <w:p w14:paraId="0398F1CC" w14:textId="77777777" w:rsidR="00FB0B60" w:rsidRDefault="0033262E">
      <w:pPr>
        <w:pStyle w:val="Ttulo3"/>
      </w:pPr>
      <w:r>
        <w:t>¿Para qué sirve?</w:t>
      </w:r>
    </w:p>
    <w:p w14:paraId="1D80BF85" w14:textId="77777777" w:rsidR="00FB0B60" w:rsidRDefault="0033262E">
      <w:pPr>
        <w:pStyle w:val="Listaconvietas"/>
        <w:spacing w:after="20"/>
      </w:pPr>
      <w:r>
        <w:t>Debilidad capilar.</w:t>
      </w:r>
    </w:p>
    <w:p w14:paraId="6F400713" w14:textId="77777777" w:rsidR="00FB0B60" w:rsidRDefault="0033262E">
      <w:pPr>
        <w:pStyle w:val="Listaconvietas"/>
        <w:spacing w:after="20"/>
      </w:pPr>
      <w:r>
        <w:t>Caída o pérdida de densidad.</w:t>
      </w:r>
    </w:p>
    <w:p w14:paraId="065C5D7A" w14:textId="77777777" w:rsidR="00FB0B60" w:rsidRDefault="0033262E">
      <w:pPr>
        <w:pStyle w:val="Listaconvietas"/>
        <w:spacing w:after="20"/>
      </w:pPr>
      <w:r>
        <w:t>Cuero cabelludo que necesita estimulación.</w:t>
      </w:r>
    </w:p>
    <w:p w14:paraId="207ACCE4" w14:textId="77777777" w:rsidR="00FB0B60" w:rsidRDefault="0033262E">
      <w:pPr>
        <w:pStyle w:val="Ttulo3"/>
      </w:pPr>
      <w:r>
        <w:t>¿Qué resultado puedo esperar?</w:t>
      </w:r>
    </w:p>
    <w:p w14:paraId="221309D1" w14:textId="77777777" w:rsidR="00FB0B60" w:rsidRDefault="0033262E">
      <w:pPr>
        <w:pStyle w:val="Listaconvietas"/>
        <w:spacing w:after="20"/>
      </w:pPr>
      <w:r>
        <w:t>Cabello con mejor apariencia.</w:t>
      </w:r>
    </w:p>
    <w:p w14:paraId="4F6C593D" w14:textId="77777777" w:rsidR="00FB0B60" w:rsidRDefault="0033262E">
      <w:pPr>
        <w:pStyle w:val="Listaconvietas"/>
        <w:spacing w:after="20"/>
      </w:pPr>
      <w:r>
        <w:t>Sensación de fortalecimiento.</w:t>
      </w:r>
    </w:p>
    <w:p w14:paraId="0AA8497D" w14:textId="77777777" w:rsidR="00FB0B60" w:rsidRDefault="0033262E">
      <w:pPr>
        <w:pStyle w:val="Listaconvietas"/>
        <w:spacing w:after="20"/>
      </w:pPr>
      <w:r>
        <w:t>Apoyo en protocolos de revitalización capilar.</w:t>
      </w:r>
    </w:p>
    <w:p w14:paraId="7517E918" w14:textId="77777777" w:rsidR="00FB0B60" w:rsidRDefault="0033262E">
      <w:pPr>
        <w:pStyle w:val="Ttulo3"/>
      </w:pPr>
      <w:r>
        <w:t>Notas para la página</w:t>
      </w:r>
    </w:p>
    <w:p w14:paraId="31562FC3" w14:textId="77777777" w:rsidR="00FB0B60" w:rsidRDefault="0033262E">
      <w:pPr>
        <w:spacing w:after="120"/>
      </w:pPr>
      <w:r>
        <w:t>Tratamientos contemplados: PTx-HL, Dermaheal P-HL y Dr. CYJ Hair Filler.</w:t>
      </w:r>
    </w:p>
    <w:p w14:paraId="527310D9" w14:textId="77777777" w:rsidR="00FB0B60" w:rsidRDefault="0033262E">
      <w:pPr>
        <w:pStyle w:val="Ttulo3"/>
      </w:pPr>
      <w:r>
        <w:t>Sugerencia visual</w:t>
      </w:r>
    </w:p>
    <w:p w14:paraId="235A39D6" w14:textId="77777777" w:rsidR="00FB0B60" w:rsidRDefault="0033262E">
      <w:pPr>
        <w:pStyle w:val="Listaconvietas"/>
        <w:spacing w:after="20"/>
      </w:pPr>
      <w:r>
        <w:t>Foto limpia, cercana y realista.</w:t>
      </w:r>
    </w:p>
    <w:p w14:paraId="57699AE3" w14:textId="77777777" w:rsidR="00FB0B60" w:rsidRDefault="0033262E">
      <w:pPr>
        <w:pStyle w:val="Listaconvietas"/>
        <w:spacing w:after="20"/>
      </w:pPr>
      <w:r>
        <w:t>Close-up de piel o zona relacionada, sin imágenes demasiado invasivas.</w:t>
      </w:r>
    </w:p>
    <w:p w14:paraId="0967CFA2" w14:textId="77777777" w:rsidR="00FB0B60" w:rsidRDefault="0033262E">
      <w:pPr>
        <w:pStyle w:val="Listaconvietas"/>
        <w:spacing w:after="20"/>
      </w:pPr>
      <w:r>
        <w:t>Mantener estética beige, luz cálida y sensación profesional.</w:t>
      </w:r>
    </w:p>
    <w:p w14:paraId="6E95332B" w14:textId="77777777" w:rsidR="00FB0B60" w:rsidRDefault="0033262E">
      <w:pPr>
        <w:pStyle w:val="Ttulo2"/>
      </w:pPr>
      <w:r>
        <w:t>DEPILACIÓN LÁSER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B0B60" w14:paraId="5A8C6B4C" w14:textId="77777777">
        <w:trPr>
          <w:jc w:val="center"/>
        </w:trPr>
        <w:tc>
          <w:tcPr>
            <w:tcW w:w="10080" w:type="dxa"/>
            <w:shd w:val="clear" w:color="auto" w:fill="F1E9E0"/>
            <w:vAlign w:val="center"/>
          </w:tcPr>
          <w:p w14:paraId="6CD8F719" w14:textId="77777777" w:rsidR="00FB0B60" w:rsidRDefault="0033262E">
            <w:pPr>
              <w:jc w:val="center"/>
            </w:pPr>
            <w:r>
              <w:rPr>
                <w:b/>
                <w:color w:val="706055"/>
                <w:sz w:val="26"/>
              </w:rPr>
              <w:t>“Menos tiempo preocupándote. Más tiempo sintiéndote cómodo(a) contigo.”</w:t>
            </w:r>
          </w:p>
        </w:tc>
      </w:tr>
    </w:tbl>
    <w:p w14:paraId="57FD2E21" w14:textId="77777777" w:rsidR="00FB0B60" w:rsidRDefault="00FB0B60"/>
    <w:p w14:paraId="26DF9AEE" w14:textId="77777777" w:rsidR="00FB0B60" w:rsidRDefault="0033262E">
      <w:pPr>
        <w:pStyle w:val="Ttulo3"/>
      </w:pPr>
      <w:r>
        <w:t>¿Qué es?</w:t>
      </w:r>
    </w:p>
    <w:p w14:paraId="6B47685C" w14:textId="77777777" w:rsidR="00FB0B60" w:rsidRDefault="0033262E">
      <w:pPr>
        <w:spacing w:after="120"/>
      </w:pPr>
      <w:r>
        <w:t>La depilación láser ayuda a disminuir progresivamente el crecimiento del vello. Es un tratamiento de alta recurrencia, ideal para generar constancia y relación con el paciente.</w:t>
      </w:r>
    </w:p>
    <w:p w14:paraId="2D7B91B3" w14:textId="77777777" w:rsidR="00FB0B60" w:rsidRDefault="0033262E">
      <w:pPr>
        <w:pStyle w:val="Ttulo3"/>
      </w:pPr>
      <w:r>
        <w:t>¿Para qué sirve?</w:t>
      </w:r>
    </w:p>
    <w:p w14:paraId="789158AA" w14:textId="77777777" w:rsidR="00FB0B60" w:rsidRDefault="0033262E">
      <w:pPr>
        <w:pStyle w:val="Listaconvietas"/>
        <w:spacing w:after="20"/>
      </w:pPr>
      <w:r>
        <w:t>Reducir crecimiento del vello.</w:t>
      </w:r>
    </w:p>
    <w:p w14:paraId="7B036D63" w14:textId="77777777" w:rsidR="00FB0B60" w:rsidRDefault="0033262E">
      <w:pPr>
        <w:pStyle w:val="Listaconvietas"/>
        <w:spacing w:after="20"/>
      </w:pPr>
      <w:r>
        <w:t>Disminuir irritación por rastrillo o cera.</w:t>
      </w:r>
    </w:p>
    <w:p w14:paraId="4D8863ED" w14:textId="77777777" w:rsidR="00FB0B60" w:rsidRDefault="0033262E">
      <w:pPr>
        <w:pStyle w:val="Listaconvietas"/>
        <w:spacing w:after="20"/>
      </w:pPr>
      <w:r>
        <w:t>Mejorar comodidad en zonas tratadas.</w:t>
      </w:r>
    </w:p>
    <w:p w14:paraId="046E69C5" w14:textId="77777777" w:rsidR="00FB0B60" w:rsidRDefault="0033262E">
      <w:pPr>
        <w:pStyle w:val="Ttulo3"/>
      </w:pPr>
      <w:r>
        <w:t>¿Qué resultado puedo esperar?</w:t>
      </w:r>
    </w:p>
    <w:p w14:paraId="1ADC68E9" w14:textId="77777777" w:rsidR="00FB0B60" w:rsidRDefault="0033262E">
      <w:pPr>
        <w:pStyle w:val="Listaconvietas"/>
        <w:spacing w:after="20"/>
      </w:pPr>
      <w:r>
        <w:t>Piel más suave.</w:t>
      </w:r>
    </w:p>
    <w:p w14:paraId="14B16AEB" w14:textId="77777777" w:rsidR="00FB0B60" w:rsidRDefault="0033262E">
      <w:pPr>
        <w:pStyle w:val="Listaconvietas"/>
        <w:spacing w:after="20"/>
      </w:pPr>
      <w:r>
        <w:t>Menos irritación.</w:t>
      </w:r>
    </w:p>
    <w:p w14:paraId="755F7CA7" w14:textId="77777777" w:rsidR="00FB0B60" w:rsidRDefault="0033262E">
      <w:pPr>
        <w:pStyle w:val="Listaconvietas"/>
        <w:spacing w:after="20"/>
      </w:pPr>
      <w:r>
        <w:t>Mayor comodidad en la rutina diaria.</w:t>
      </w:r>
    </w:p>
    <w:p w14:paraId="6B3E1737" w14:textId="77777777" w:rsidR="00FB0B60" w:rsidRDefault="0033262E">
      <w:pPr>
        <w:pStyle w:val="Ttulo3"/>
      </w:pPr>
      <w:r>
        <w:t>Notas para la página</w:t>
      </w:r>
    </w:p>
    <w:p w14:paraId="480D7F42" w14:textId="77777777" w:rsidR="00FB0B60" w:rsidRDefault="0033262E">
      <w:pPr>
        <w:spacing w:after="120"/>
      </w:pPr>
      <w:r>
        <w:t>Para hombres y mujeres. Zonas sugeridas: axila, bikini, piernas, brazos, espalda, rostro y zonas específicas bajo valoración.</w:t>
      </w:r>
    </w:p>
    <w:p w14:paraId="48D7DE91" w14:textId="77777777" w:rsidR="00FB0B60" w:rsidRDefault="0033262E">
      <w:pPr>
        <w:pStyle w:val="Ttulo3"/>
      </w:pPr>
      <w:r>
        <w:t>Sugerencia visual</w:t>
      </w:r>
    </w:p>
    <w:p w14:paraId="1C82477B" w14:textId="77777777" w:rsidR="00FB0B60" w:rsidRDefault="0033262E">
      <w:pPr>
        <w:pStyle w:val="Listaconvietas"/>
        <w:spacing w:after="20"/>
      </w:pPr>
      <w:r>
        <w:t>Foto limpia, cercana y realista.</w:t>
      </w:r>
    </w:p>
    <w:p w14:paraId="4CFCF540" w14:textId="77777777" w:rsidR="00FB0B60" w:rsidRDefault="0033262E">
      <w:pPr>
        <w:pStyle w:val="Listaconvietas"/>
        <w:spacing w:after="20"/>
      </w:pPr>
      <w:r>
        <w:t>Close-up de piel o zona relacionada, sin imágenes demasiado invasivas.</w:t>
      </w:r>
    </w:p>
    <w:p w14:paraId="1F59819A" w14:textId="77777777" w:rsidR="00FB0B60" w:rsidRDefault="0033262E">
      <w:pPr>
        <w:pStyle w:val="Listaconvietas"/>
        <w:spacing w:after="20"/>
      </w:pPr>
      <w:r>
        <w:t>Mantener estética beige, luz cálida y sensación profesional.</w:t>
      </w:r>
    </w:p>
    <w:p w14:paraId="47CDB342" w14:textId="77777777" w:rsidR="00FB0B60" w:rsidRDefault="0033262E">
      <w:pPr>
        <w:pStyle w:val="Ttulo2"/>
      </w:pPr>
      <w:r>
        <w:t>ESPECIALIZADOS: VERRUGAS, QUELÓIDES Y PLASMAPEN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B0B60" w14:paraId="1BB84806" w14:textId="77777777">
        <w:trPr>
          <w:jc w:val="center"/>
        </w:trPr>
        <w:tc>
          <w:tcPr>
            <w:tcW w:w="10080" w:type="dxa"/>
            <w:shd w:val="clear" w:color="auto" w:fill="F1E9E0"/>
            <w:vAlign w:val="center"/>
          </w:tcPr>
          <w:p w14:paraId="3962BB4D" w14:textId="77777777" w:rsidR="00FB0B60" w:rsidRDefault="0033262E">
            <w:pPr>
              <w:jc w:val="center"/>
            </w:pPr>
            <w:r>
              <w:rPr>
                <w:b/>
                <w:color w:val="706055"/>
                <w:sz w:val="26"/>
              </w:rPr>
              <w:t>“También hay detalles pequeños que pueden cambiar cómo te sientes.”</w:t>
            </w:r>
          </w:p>
        </w:tc>
      </w:tr>
    </w:tbl>
    <w:p w14:paraId="07AFD9DC" w14:textId="77777777" w:rsidR="00FB0B60" w:rsidRDefault="00FB0B60"/>
    <w:p w14:paraId="004591EF" w14:textId="77777777" w:rsidR="00FB0B60" w:rsidRDefault="0033262E">
      <w:pPr>
        <w:pStyle w:val="Ttulo3"/>
      </w:pPr>
      <w:r>
        <w:t>¿Qué es?</w:t>
      </w:r>
    </w:p>
    <w:p w14:paraId="07FC3C78" w14:textId="77777777" w:rsidR="00FB0B60" w:rsidRDefault="0033262E">
      <w:pPr>
        <w:spacing w:after="120"/>
      </w:pPr>
      <w:r>
        <w:t>Estos tratamientos deben presentarse como procedimientos especializados y siempre bajo valoración. Son opciones útiles para pacientes que buscan resolver detalles específicos de piel.</w:t>
      </w:r>
    </w:p>
    <w:p w14:paraId="72A87560" w14:textId="77777777" w:rsidR="00FB0B60" w:rsidRDefault="0033262E">
      <w:pPr>
        <w:pStyle w:val="Ttulo3"/>
      </w:pPr>
      <w:r>
        <w:t>¿Para qué sirve?</w:t>
      </w:r>
    </w:p>
    <w:p w14:paraId="43ABCB6B" w14:textId="77777777" w:rsidR="00FB0B60" w:rsidRDefault="0033262E">
      <w:pPr>
        <w:pStyle w:val="Listaconvietas"/>
        <w:spacing w:after="20"/>
      </w:pPr>
      <w:r>
        <w:t>Eliminación de verrugas con plasmapen o técnica indicada.</w:t>
      </w:r>
    </w:p>
    <w:p w14:paraId="30A7937A" w14:textId="77777777" w:rsidR="00FB0B60" w:rsidRDefault="0033262E">
      <w:pPr>
        <w:pStyle w:val="Listaconvietas"/>
        <w:spacing w:after="20"/>
      </w:pPr>
      <w:r>
        <w:t>Cicatrices queloides mediante valoración médica e infiltración intralesional cuando aplique.</w:t>
      </w:r>
    </w:p>
    <w:p w14:paraId="27D16D5D" w14:textId="77777777" w:rsidR="00FB0B60" w:rsidRDefault="0033262E">
      <w:pPr>
        <w:pStyle w:val="Listaconvietas"/>
        <w:spacing w:after="20"/>
      </w:pPr>
      <w:r>
        <w:t>Mejorar detalles específicos de textura o lesiones benignas previamente valoradas.</w:t>
      </w:r>
    </w:p>
    <w:p w14:paraId="285D4B8C" w14:textId="77777777" w:rsidR="00FB0B60" w:rsidRDefault="0033262E">
      <w:pPr>
        <w:pStyle w:val="Ttulo3"/>
      </w:pPr>
      <w:r>
        <w:t>¿Qué resultado puedo esperar?</w:t>
      </w:r>
    </w:p>
    <w:p w14:paraId="1E280DA2" w14:textId="77777777" w:rsidR="00FB0B60" w:rsidRDefault="0033262E">
      <w:pPr>
        <w:pStyle w:val="Listaconvietas"/>
        <w:spacing w:after="20"/>
      </w:pPr>
      <w:r>
        <w:t>Mejor apariencia de la zona tratada.</w:t>
      </w:r>
    </w:p>
    <w:p w14:paraId="019FB62E" w14:textId="77777777" w:rsidR="00FB0B60" w:rsidRDefault="0033262E">
      <w:pPr>
        <w:pStyle w:val="Listaconvietas"/>
        <w:spacing w:after="20"/>
      </w:pPr>
      <w:r>
        <w:t>Mayor comodidad estética.</w:t>
      </w:r>
    </w:p>
    <w:p w14:paraId="671CAA45" w14:textId="77777777" w:rsidR="00FB0B60" w:rsidRDefault="0033262E">
      <w:pPr>
        <w:pStyle w:val="Listaconvietas"/>
        <w:spacing w:after="20"/>
      </w:pPr>
      <w:r>
        <w:t>Atención personalizada según caso.</w:t>
      </w:r>
    </w:p>
    <w:p w14:paraId="51BD15AC" w14:textId="77777777" w:rsidR="00FB0B60" w:rsidRDefault="0033262E">
      <w:pPr>
        <w:pStyle w:val="Ttulo3"/>
      </w:pPr>
      <w:r>
        <w:t>Notas para la página</w:t>
      </w:r>
    </w:p>
    <w:p w14:paraId="5DF54F69" w14:textId="77777777" w:rsidR="00FB0B60" w:rsidRDefault="0033262E">
      <w:pPr>
        <w:spacing w:after="120"/>
      </w:pPr>
      <w:r>
        <w:t>Cicatrices queloides: triamcinolona inyectable/intralesional bajo valoración médica. Verrugas: eliminación con plasmapen o técnica indicada por la doctora.</w:t>
      </w:r>
    </w:p>
    <w:p w14:paraId="26F44683" w14:textId="77777777" w:rsidR="00FB0B60" w:rsidRDefault="0033262E">
      <w:pPr>
        <w:pStyle w:val="Ttulo3"/>
      </w:pPr>
      <w:r>
        <w:t>Sugerencia visual</w:t>
      </w:r>
    </w:p>
    <w:p w14:paraId="0441E17E" w14:textId="77777777" w:rsidR="00FB0B60" w:rsidRDefault="0033262E">
      <w:pPr>
        <w:pStyle w:val="Listaconvietas"/>
        <w:spacing w:after="20"/>
      </w:pPr>
      <w:r>
        <w:t>Foto limpia, cercana y realista.</w:t>
      </w:r>
    </w:p>
    <w:p w14:paraId="6E744057" w14:textId="77777777" w:rsidR="00FB0B60" w:rsidRDefault="0033262E">
      <w:pPr>
        <w:pStyle w:val="Listaconvietas"/>
        <w:spacing w:after="20"/>
      </w:pPr>
      <w:r>
        <w:t>Close-up de piel o zona relacionada, sin imágenes demasiado invasivas.</w:t>
      </w:r>
    </w:p>
    <w:p w14:paraId="7CD531D4" w14:textId="77777777" w:rsidR="00FB0B60" w:rsidRDefault="0033262E">
      <w:pPr>
        <w:pStyle w:val="Listaconvietas"/>
        <w:spacing w:after="20"/>
      </w:pPr>
      <w:r>
        <w:t>Mantener estética beige, luz cálida y sensación profesional.</w:t>
      </w:r>
    </w:p>
    <w:p w14:paraId="19E58555" w14:textId="77777777" w:rsidR="00FB0B60" w:rsidRDefault="0033262E">
      <w:pPr>
        <w:pStyle w:val="Ttulo1"/>
      </w:pPr>
      <w:r>
        <w:t>4. TESTIMONIOS</w:t>
      </w:r>
    </w:p>
    <w:p w14:paraId="1538D656" w14:textId="77777777" w:rsidR="00FB0B60" w:rsidRDefault="0033262E">
      <w:r>
        <w:rPr>
          <w:noProof/>
        </w:rPr>
        <w:drawing>
          <wp:inline distT="0" distB="0" distL="0" distR="0" wp14:anchorId="7FCCE43D" wp14:editId="725CF523">
            <wp:extent cx="6217920" cy="2753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imon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B0B60" w14:paraId="0D0D5DB6" w14:textId="77777777">
        <w:trPr>
          <w:jc w:val="center"/>
        </w:trPr>
        <w:tc>
          <w:tcPr>
            <w:tcW w:w="10080" w:type="dxa"/>
            <w:shd w:val="clear" w:color="auto" w:fill="F1E9E0"/>
            <w:vAlign w:val="center"/>
          </w:tcPr>
          <w:p w14:paraId="40836D85" w14:textId="77777777" w:rsidR="00FB0B60" w:rsidRDefault="0033262E">
            <w:pPr>
              <w:jc w:val="center"/>
            </w:pPr>
            <w:r>
              <w:rPr>
                <w:b/>
                <w:color w:val="706055"/>
                <w:sz w:val="26"/>
              </w:rPr>
              <w:t>“Lo más bonito no es solamente verse diferente... es volver a sentirse bien con uno mismo.”</w:t>
            </w:r>
          </w:p>
        </w:tc>
      </w:tr>
    </w:tbl>
    <w:p w14:paraId="54D0D327" w14:textId="77777777" w:rsidR="00FB0B60" w:rsidRDefault="00FB0B60"/>
    <w:p w14:paraId="6A41564F" w14:textId="77777777" w:rsidR="00FB0B60" w:rsidRDefault="0033262E">
      <w:pPr>
        <w:spacing w:after="120"/>
      </w:pPr>
      <w:r>
        <w:t>Los testimonios deben ayudar a que la persona sienta confianza. No necesitan prometer resultados exagerados; deben comunicar experiencia, trato, seguridad y naturalidad.</w:t>
      </w:r>
    </w:p>
    <w:p w14:paraId="6798F80D" w14:textId="77777777" w:rsidR="00FB0B60" w:rsidRDefault="0033262E">
      <w:pPr>
        <w:pStyle w:val="Ttulo2"/>
      </w:pPr>
      <w:r>
        <w:t>Formato sugerido</w:t>
      </w:r>
    </w:p>
    <w:p w14:paraId="72710561" w14:textId="77777777" w:rsidR="00FB0B60" w:rsidRDefault="0033262E">
      <w:pPr>
        <w:pStyle w:val="Listaconvietas"/>
        <w:spacing w:after="20"/>
      </w:pPr>
      <w:r>
        <w:t>Nombre o iniciales del paciente.</w:t>
      </w:r>
    </w:p>
    <w:p w14:paraId="74E84156" w14:textId="77777777" w:rsidR="00FB0B60" w:rsidRDefault="0033262E">
      <w:pPr>
        <w:pStyle w:val="Listaconvietas"/>
        <w:spacing w:after="20"/>
      </w:pPr>
      <w:r>
        <w:t>Tratamiento realizado.</w:t>
      </w:r>
    </w:p>
    <w:p w14:paraId="0D1F7E0D" w14:textId="77777777" w:rsidR="00FB0B60" w:rsidRDefault="0033262E">
      <w:pPr>
        <w:pStyle w:val="Listaconvietas"/>
        <w:spacing w:after="20"/>
      </w:pPr>
      <w:r>
        <w:t>Experiencia breve: cómo se sintió, qué le gustó, qué resultado notó.</w:t>
      </w:r>
    </w:p>
    <w:p w14:paraId="0C336B4E" w14:textId="77777777" w:rsidR="00FB0B60" w:rsidRDefault="0033262E">
      <w:pPr>
        <w:pStyle w:val="Listaconvietas"/>
        <w:spacing w:after="20"/>
      </w:pPr>
      <w:r>
        <w:t>Foto o before/after solo si el paciente autoriza.</w:t>
      </w:r>
    </w:p>
    <w:p w14:paraId="2BA833C1" w14:textId="77777777" w:rsidR="00FB0B60" w:rsidRDefault="0033262E">
      <w:pPr>
        <w:pStyle w:val="Ttulo2"/>
      </w:pPr>
      <w:r>
        <w:t>Ejemplos de textos</w:t>
      </w:r>
    </w:p>
    <w:p w14:paraId="6ED6313A" w14:textId="77777777" w:rsidR="00FB0B60" w:rsidRDefault="0033262E">
      <w:pPr>
        <w:pStyle w:val="Listaconvietas"/>
        <w:spacing w:after="20"/>
      </w:pPr>
      <w:r>
        <w:t>“Me encantó porque me explicaron todo antes de empezar y el resultado se ve natural.”</w:t>
      </w:r>
    </w:p>
    <w:p w14:paraId="2A2B6E2A" w14:textId="77777777" w:rsidR="00FB0B60" w:rsidRDefault="0033262E">
      <w:pPr>
        <w:pStyle w:val="Listaconvietas"/>
        <w:spacing w:after="20"/>
      </w:pPr>
      <w:r>
        <w:t>“Llegué con dudas y salí sintiéndome tranquila y muy bien atendida.”</w:t>
      </w:r>
    </w:p>
    <w:p w14:paraId="5F2E10E8" w14:textId="77777777" w:rsidR="00FB0B60" w:rsidRDefault="0033262E">
      <w:pPr>
        <w:pStyle w:val="Listaconvietas"/>
        <w:spacing w:after="20"/>
      </w:pPr>
      <w:r>
        <w:t>“No quería verme diferente, solo más fresca, y justo eso logramos.”</w:t>
      </w:r>
    </w:p>
    <w:p w14:paraId="054B7159" w14:textId="77777777" w:rsidR="00FB0B60" w:rsidRDefault="0033262E">
      <w:pPr>
        <w:pStyle w:val="Ttulo2"/>
      </w:pPr>
      <w:r>
        <w:t>Sugerencias visuales</w:t>
      </w:r>
    </w:p>
    <w:p w14:paraId="3A480760" w14:textId="77777777" w:rsidR="00FB0B60" w:rsidRDefault="0033262E">
      <w:pPr>
        <w:pStyle w:val="Listaconvietas"/>
        <w:spacing w:after="20"/>
      </w:pPr>
      <w:r>
        <w:t>Personas reales, sonrisas naturales y fotos cálidas.</w:t>
      </w:r>
    </w:p>
    <w:p w14:paraId="784FAF82" w14:textId="77777777" w:rsidR="00FB0B60" w:rsidRDefault="0033262E">
      <w:pPr>
        <w:pStyle w:val="Listaconvietas"/>
        <w:spacing w:after="20"/>
      </w:pPr>
      <w:r>
        <w:t>Resultados sutiles, no exagerados.</w:t>
      </w:r>
    </w:p>
    <w:p w14:paraId="240D12ED" w14:textId="77777777" w:rsidR="00FB0B60" w:rsidRDefault="0033262E">
      <w:pPr>
        <w:pStyle w:val="Listaconvietas"/>
        <w:spacing w:after="20"/>
      </w:pPr>
      <w:r>
        <w:t>Antes y después con la misma luz y ángulo.</w:t>
      </w:r>
    </w:p>
    <w:p w14:paraId="249BDBF3" w14:textId="77777777" w:rsidR="00FB0B60" w:rsidRDefault="0033262E">
      <w:pPr>
        <w:pStyle w:val="Ttulo1"/>
      </w:pPr>
      <w:r>
        <w:t>5. CONTACTO + FAQ</w:t>
      </w:r>
    </w:p>
    <w:p w14:paraId="0A51C88E" w14:textId="77777777" w:rsidR="00FB0B60" w:rsidRDefault="0033262E">
      <w:r>
        <w:rPr>
          <w:noProof/>
        </w:rPr>
        <w:drawing>
          <wp:inline distT="0" distB="0" distL="0" distR="0" wp14:anchorId="73353F04" wp14:editId="5CBF6DAB">
            <wp:extent cx="6217920" cy="2753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FB0B60" w14:paraId="358A22D9" w14:textId="77777777">
        <w:trPr>
          <w:jc w:val="center"/>
        </w:trPr>
        <w:tc>
          <w:tcPr>
            <w:tcW w:w="10080" w:type="dxa"/>
            <w:shd w:val="clear" w:color="auto" w:fill="F1E9E0"/>
            <w:vAlign w:val="center"/>
          </w:tcPr>
          <w:p w14:paraId="7E87A9CD" w14:textId="77777777" w:rsidR="00FB0B60" w:rsidRDefault="0033262E">
            <w:pPr>
              <w:jc w:val="center"/>
            </w:pPr>
            <w:r>
              <w:rPr>
                <w:b/>
                <w:color w:val="706055"/>
                <w:sz w:val="26"/>
              </w:rPr>
              <w:t>“Estamos listos para ayudarte a sentirte bien contigo.”</w:t>
            </w:r>
          </w:p>
        </w:tc>
      </w:tr>
    </w:tbl>
    <w:p w14:paraId="0F679E99" w14:textId="77777777" w:rsidR="00FB0B60" w:rsidRDefault="00FB0B60"/>
    <w:p w14:paraId="153C1D2A" w14:textId="77777777" w:rsidR="00FB0B60" w:rsidRDefault="0033262E">
      <w:pPr>
        <w:spacing w:after="120"/>
      </w:pPr>
      <w:r>
        <w:t>Esta sección debe facilitar la acción. La persona no debe perder tiempo buscando cómo agendar.</w:t>
      </w:r>
    </w:p>
    <w:p w14:paraId="3E3795F8" w14:textId="77777777" w:rsidR="00FB0B60" w:rsidRDefault="0033262E">
      <w:pPr>
        <w:pStyle w:val="Ttulo2"/>
      </w:pPr>
      <w:r>
        <w:t>Debe incluir</w:t>
      </w:r>
    </w:p>
    <w:p w14:paraId="75813065" w14:textId="77777777" w:rsidR="00FB0B60" w:rsidRDefault="0033262E">
      <w:pPr>
        <w:pStyle w:val="Listaconvietas"/>
        <w:spacing w:after="20"/>
      </w:pPr>
      <w:r>
        <w:t>WhatsApp directo.</w:t>
      </w:r>
    </w:p>
    <w:p w14:paraId="782A82B5" w14:textId="77777777" w:rsidR="00FB0B60" w:rsidRDefault="0033262E">
      <w:pPr>
        <w:pStyle w:val="Listaconvietas"/>
        <w:spacing w:after="20"/>
      </w:pPr>
      <w:r>
        <w:t>Instagram.</w:t>
      </w:r>
    </w:p>
    <w:p w14:paraId="11E548E0" w14:textId="77777777" w:rsidR="00FB0B60" w:rsidRDefault="0033262E">
      <w:pPr>
        <w:pStyle w:val="Listaconvietas"/>
        <w:spacing w:after="20"/>
      </w:pPr>
      <w:r>
        <w:t>Ubicación.</w:t>
      </w:r>
    </w:p>
    <w:p w14:paraId="24297B3D" w14:textId="77777777" w:rsidR="00FB0B60" w:rsidRDefault="0033262E">
      <w:pPr>
        <w:pStyle w:val="Listaconvietas"/>
        <w:spacing w:after="20"/>
      </w:pPr>
      <w:r>
        <w:t>Horario.</w:t>
      </w:r>
    </w:p>
    <w:p w14:paraId="6669A009" w14:textId="77777777" w:rsidR="00FB0B60" w:rsidRDefault="0033262E">
      <w:pPr>
        <w:pStyle w:val="Listaconvietas"/>
        <w:spacing w:after="20"/>
      </w:pPr>
      <w:r>
        <w:t>Mapa.</w:t>
      </w:r>
    </w:p>
    <w:p w14:paraId="7D2D610B" w14:textId="77777777" w:rsidR="00FB0B60" w:rsidRDefault="0033262E">
      <w:pPr>
        <w:pStyle w:val="Listaconvietas"/>
        <w:spacing w:after="20"/>
      </w:pPr>
      <w:r>
        <w:t>Botón “Agenda tu cita”.</w:t>
      </w:r>
    </w:p>
    <w:p w14:paraId="50F0D2CA" w14:textId="77777777" w:rsidR="00FB0B60" w:rsidRDefault="0033262E">
      <w:pPr>
        <w:pStyle w:val="Ttulo2"/>
      </w:pPr>
      <w:r>
        <w:t>Preguntas frecuentes</w:t>
      </w:r>
    </w:p>
    <w:p w14:paraId="41D36986" w14:textId="77777777" w:rsidR="00FB0B60" w:rsidRDefault="0033262E">
      <w:pPr>
        <w:pStyle w:val="Ttulo3"/>
      </w:pPr>
      <w:r>
        <w:t>¿Necesito cita previa?</w:t>
      </w:r>
    </w:p>
    <w:p w14:paraId="668400DC" w14:textId="77777777" w:rsidR="00FB0B60" w:rsidRDefault="0033262E">
      <w:pPr>
        <w:spacing w:after="120"/>
      </w:pPr>
      <w:r>
        <w:t>Sí. Recomendamos agendar para darte una atención personalizada y valorar qué tratamiento es mejor para ti.</w:t>
      </w:r>
    </w:p>
    <w:p w14:paraId="7121E730" w14:textId="77777777" w:rsidR="00FB0B60" w:rsidRDefault="0033262E">
      <w:pPr>
        <w:pStyle w:val="Ttulo3"/>
      </w:pPr>
      <w:r>
        <w:t>¿Los tratamientos son para hombres y mujeres?</w:t>
      </w:r>
    </w:p>
    <w:p w14:paraId="3CAF1286" w14:textId="77777777" w:rsidR="00FB0B60" w:rsidRDefault="0033262E">
      <w:pPr>
        <w:spacing w:after="120"/>
      </w:pPr>
      <w:r>
        <w:t>Sí. D’ALMA CLINIC está pensado para hombres y mujeres que quieren sentirse bien y cuidar su imagen de forma natural.</w:t>
      </w:r>
    </w:p>
    <w:p w14:paraId="236682B6" w14:textId="77777777" w:rsidR="00FB0B60" w:rsidRDefault="0033262E">
      <w:pPr>
        <w:pStyle w:val="Ttulo3"/>
      </w:pPr>
      <w:r>
        <w:t>¿Los resultados se ven naturales?</w:t>
      </w:r>
    </w:p>
    <w:p w14:paraId="2EB14667" w14:textId="77777777" w:rsidR="00FB0B60" w:rsidRDefault="0033262E">
      <w:pPr>
        <w:spacing w:after="120"/>
      </w:pPr>
      <w:r>
        <w:t>Sí. Nuestro enfoque es buscar resultados armónicos, personalizados y adecuados a cada rostro o necesidad.</w:t>
      </w:r>
    </w:p>
    <w:p w14:paraId="61E69F6E" w14:textId="77777777" w:rsidR="00FB0B60" w:rsidRDefault="0033262E">
      <w:pPr>
        <w:pStyle w:val="Ttulo3"/>
      </w:pPr>
      <w:r>
        <w:t>¿Qué tratamiento me conviene si nunca me he hecho nada?</w:t>
      </w:r>
    </w:p>
    <w:p w14:paraId="677F19C6" w14:textId="77777777" w:rsidR="00FB0B60" w:rsidRDefault="0033262E">
      <w:pPr>
        <w:spacing w:after="120"/>
      </w:pPr>
      <w:r>
        <w:t>Lo ideal es iniciar con una valoración. Muchas personas empiezan con Hydrafacial, faciales, microneedling o una valoración para Botox preventivo.</w:t>
      </w:r>
    </w:p>
    <w:p w14:paraId="120CA077" w14:textId="77777777" w:rsidR="00FB0B60" w:rsidRDefault="0033262E">
      <w:pPr>
        <w:pStyle w:val="Ttulo3"/>
      </w:pPr>
      <w:r>
        <w:t>¿El Botox cambia mi expresión?</w:t>
      </w:r>
    </w:p>
    <w:p w14:paraId="0974BF6A" w14:textId="77777777" w:rsidR="00FB0B60" w:rsidRDefault="0033262E">
      <w:pPr>
        <w:spacing w:after="120"/>
      </w:pPr>
      <w:r>
        <w:t>No debería. Cuando se aplica correctamente, busca suavizar líneas de expresión manteniendo naturalidad.</w:t>
      </w:r>
    </w:p>
    <w:p w14:paraId="5EDFF23D" w14:textId="77777777" w:rsidR="00FB0B60" w:rsidRDefault="0033262E">
      <w:pPr>
        <w:pStyle w:val="Ttulo3"/>
      </w:pPr>
      <w:r>
        <w:t>¿Qué diferencia hay entre Botox y fillers?</w:t>
      </w:r>
    </w:p>
    <w:p w14:paraId="505CF8DB" w14:textId="77777777" w:rsidR="00FB0B60" w:rsidRDefault="0033262E">
      <w:pPr>
        <w:spacing w:after="120"/>
      </w:pPr>
      <w:r>
        <w:t>El Botox relaja músculos que generan líneas de expresión. Los fillers ayudan a dar soporte, volumen o armonía en zonas específicas.</w:t>
      </w:r>
    </w:p>
    <w:p w14:paraId="19C3DC94" w14:textId="77777777" w:rsidR="00FB0B60" w:rsidRDefault="0033262E">
      <w:pPr>
        <w:pStyle w:val="Ttulo3"/>
      </w:pPr>
      <w:r>
        <w:t>¿La depilación láser duele?</w:t>
      </w:r>
    </w:p>
    <w:p w14:paraId="09F1C647" w14:textId="77777777" w:rsidR="00FB0B60" w:rsidRDefault="0033262E">
      <w:pPr>
        <w:spacing w:after="120"/>
      </w:pPr>
      <w:r>
        <w:t>La sensación depende de cada persona y de la zona, pero se busca que sea tolerable y segura.</w:t>
      </w:r>
    </w:p>
    <w:p w14:paraId="1B50413A" w14:textId="77777777" w:rsidR="00FB0B60" w:rsidRDefault="0033262E">
      <w:pPr>
        <w:pStyle w:val="Ttulo3"/>
      </w:pPr>
      <w:r>
        <w:t>¿Puedo combinar tratamientos?</w:t>
      </w:r>
    </w:p>
    <w:p w14:paraId="70E300B8" w14:textId="77777777" w:rsidR="00FB0B60" w:rsidRDefault="0033262E">
      <w:pPr>
        <w:spacing w:after="120"/>
      </w:pPr>
      <w:r>
        <w:t>Sí, pero siempre debe hacerse bajo valoración para definir tiempos, prioridades y seguridad.</w:t>
      </w:r>
    </w:p>
    <w:p w14:paraId="4F9F8AF4" w14:textId="77777777" w:rsidR="00FB0B60" w:rsidRDefault="0033262E">
      <w:pPr>
        <w:pStyle w:val="Ttulo3"/>
      </w:pPr>
      <w:r>
        <w:t>¿Cuántas sesiones necesito?</w:t>
      </w:r>
    </w:p>
    <w:p w14:paraId="36A29313" w14:textId="77777777" w:rsidR="00FB0B60" w:rsidRDefault="0033262E">
      <w:pPr>
        <w:spacing w:after="120"/>
      </w:pPr>
      <w:r>
        <w:t>Depende del tratamiento, la piel y el objetivo. En valoración se explica el plan recomendado.</w:t>
      </w:r>
    </w:p>
    <w:p w14:paraId="15F110FA" w14:textId="77777777" w:rsidR="00FB0B60" w:rsidRDefault="0033262E">
      <w:pPr>
        <w:pStyle w:val="Ttulo2"/>
      </w:pPr>
      <w:r>
        <w:t>Sugerencias visuales</w:t>
      </w:r>
    </w:p>
    <w:p w14:paraId="5C250ED3" w14:textId="77777777" w:rsidR="00FB0B60" w:rsidRDefault="0033262E">
      <w:pPr>
        <w:pStyle w:val="Listaconvietas"/>
        <w:spacing w:after="20"/>
      </w:pPr>
      <w:r>
        <w:t>Mapa claro y visible.</w:t>
      </w:r>
    </w:p>
    <w:p w14:paraId="14B6A3D9" w14:textId="77777777" w:rsidR="00FB0B60" w:rsidRDefault="0033262E">
      <w:pPr>
        <w:pStyle w:val="Listaconvietas"/>
        <w:spacing w:after="20"/>
      </w:pPr>
      <w:r>
        <w:t>Botón de WhatsApp fijo.</w:t>
      </w:r>
    </w:p>
    <w:p w14:paraId="3DB88496" w14:textId="77777777" w:rsidR="00FB0B60" w:rsidRDefault="0033262E">
      <w:pPr>
        <w:pStyle w:val="Listaconvietas"/>
        <w:spacing w:after="20"/>
      </w:pPr>
      <w:r>
        <w:t>Foto exterior o referencia de ubicación cuando el local esté listo.</w:t>
      </w:r>
    </w:p>
    <w:p w14:paraId="6AC356A4" w14:textId="77777777" w:rsidR="00FB0B60" w:rsidRDefault="0033262E">
      <w:pPr>
        <w:pStyle w:val="Listaconvietas"/>
        <w:spacing w:after="20"/>
      </w:pPr>
      <w:r>
        <w:t>Diseño muy fácil de leer en celular.</w:t>
      </w:r>
    </w:p>
    <w:p w14:paraId="62DFBDD9" w14:textId="77777777" w:rsidR="00FB0B60" w:rsidRDefault="0033262E">
      <w:pPr>
        <w:pStyle w:val="Ttulo1"/>
      </w:pPr>
      <w:r>
        <w:t>NOTA FINAL PARA DISEÑADOR</w:t>
      </w:r>
    </w:p>
    <w:p w14:paraId="3C8319BB" w14:textId="77777777" w:rsidR="00FB0B60" w:rsidRDefault="0033262E">
      <w:pPr>
        <w:spacing w:after="120"/>
      </w:pPr>
      <w:r>
        <w:t>Mantener la página en cinco secciones: Home, Nosotros, Servicios, Testimonios y Contacto + FAQ. En Servicios se recomienda usar acordeones o tarjetas por categoría para que el contenido completo no se vea pesado y la gente pueda leer solo lo que le interesa.</w:t>
      </w:r>
    </w:p>
    <w:p w14:paraId="0C7EE3FE" w14:textId="77777777" w:rsidR="00FB0B60" w:rsidRDefault="0033262E">
      <w:pPr>
        <w:spacing w:after="120"/>
      </w:pPr>
      <w:r>
        <w:t>Tono de marca: cálido, moderno, cercano, profesional, natural y accesible. Evitar que se perciba como una clínica exclusiva o intimidante.</w:t>
      </w:r>
    </w:p>
    <w:sectPr w:rsidR="00FB0B60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Calibri"/>
    <w:panose1 w:val="020B00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756518">
    <w:abstractNumId w:val="8"/>
  </w:num>
  <w:num w:numId="2" w16cid:durableId="2141728281">
    <w:abstractNumId w:val="6"/>
  </w:num>
  <w:num w:numId="3" w16cid:durableId="2146895388">
    <w:abstractNumId w:val="5"/>
  </w:num>
  <w:num w:numId="4" w16cid:durableId="352877442">
    <w:abstractNumId w:val="4"/>
  </w:num>
  <w:num w:numId="5" w16cid:durableId="364988906">
    <w:abstractNumId w:val="7"/>
  </w:num>
  <w:num w:numId="6" w16cid:durableId="2085760416">
    <w:abstractNumId w:val="3"/>
  </w:num>
  <w:num w:numId="7" w16cid:durableId="1070688483">
    <w:abstractNumId w:val="2"/>
  </w:num>
  <w:num w:numId="8" w16cid:durableId="1759448715">
    <w:abstractNumId w:val="1"/>
  </w:num>
  <w:num w:numId="9" w16cid:durableId="1915778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61D"/>
    <w:rsid w:val="00034616"/>
    <w:rsid w:val="0006063C"/>
    <w:rsid w:val="0015074B"/>
    <w:rsid w:val="0029639D"/>
    <w:rsid w:val="00326F90"/>
    <w:rsid w:val="0033262E"/>
    <w:rsid w:val="00AA1D8D"/>
    <w:rsid w:val="00B47730"/>
    <w:rsid w:val="00CB0664"/>
    <w:rsid w:val="00FB0B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F2E6B9"/>
  <w14:defaultImageDpi w14:val="300"/>
  <w15:docId w15:val="{CC3B87CA-8CE5-5149-B981-A6269A5F8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F5F56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675C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A675C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6F5F56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2369</Words>
  <Characters>13035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2026-05-18T22:19:00Z</dcterms:created>
  <dcterms:modified xsi:type="dcterms:W3CDTF">2026-05-18T22:19:00Z</dcterms:modified>
  <cp:category/>
</cp:coreProperties>
</file>